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2939" w14:textId="77777777" w:rsidR="00DE62C4" w:rsidRPr="005B3CCC" w:rsidRDefault="00897FB7">
      <w:pPr>
        <w:pStyle w:val="Ttulo1"/>
        <w:rPr>
          <w:lang w:val="es-CL"/>
        </w:rPr>
      </w:pPr>
      <w:r w:rsidRPr="005B3CCC">
        <w:rPr>
          <w:lang w:val="es-CL"/>
        </w:rPr>
        <w:t>Concepto: Acepta Rechazo Oferta</w:t>
      </w:r>
    </w:p>
    <w:p w14:paraId="38FF467A" w14:textId="77777777" w:rsidR="00DE62C4" w:rsidRDefault="00897FB7">
      <w:pPr>
        <w:rPr>
          <w:lang w:val="es-CL"/>
        </w:rPr>
      </w:pPr>
      <w:r w:rsidRPr="005B3CCC">
        <w:rPr>
          <w:lang w:val="es-CL"/>
        </w:rPr>
        <w:t>Definición: Al recibir el Certificado de Ofertas, el afiliado puede aceptar una opción (Retiro Programado o Renta Vitalicia) o rechazar todas. Las ofertas presentes en el certificado son vinculantes para las AFP o aseguradoras, pero el afiliado no está obligado a aceptarlas. Rechazar permite solicitar una nueva oferta, una oferta externa o iniciar un remate.</w:t>
      </w:r>
    </w:p>
    <w:p w14:paraId="3CF19925" w14:textId="7A4E090A" w:rsidR="005B3CCC" w:rsidRPr="00897FB7" w:rsidRDefault="005B3CCC" w:rsidP="00897FB7">
      <w:pPr>
        <w:ind w:left="2160" w:hanging="2160"/>
        <w:rPr>
          <w:b/>
          <w:bCs/>
          <w:lang w:val="es-CL"/>
        </w:rPr>
      </w:pPr>
      <w:r>
        <w:rPr>
          <w:lang w:val="es-CL"/>
        </w:rPr>
        <w:t xml:space="preserve">Nodos Anteriores: </w:t>
      </w:r>
      <w:r>
        <w:rPr>
          <w:lang w:val="es-CL"/>
        </w:rPr>
        <w:tab/>
      </w:r>
      <w:r w:rsidR="00F635DA" w:rsidRPr="00897FB7">
        <w:rPr>
          <w:b/>
          <w:bCs/>
          <w:lang w:val="es-CL"/>
        </w:rPr>
        <w:t>Solicitud</w:t>
      </w:r>
      <w:r w:rsidR="00897FB7" w:rsidRPr="00897FB7">
        <w:rPr>
          <w:b/>
          <w:bCs/>
          <w:lang w:val="es-CL"/>
        </w:rPr>
        <w:t xml:space="preserve"> de </w:t>
      </w:r>
      <w:r w:rsidR="00F635DA" w:rsidRPr="00897FB7">
        <w:rPr>
          <w:b/>
          <w:bCs/>
          <w:lang w:val="es-CL"/>
        </w:rPr>
        <w:t>Ofertas</w:t>
      </w:r>
      <w:r w:rsidR="00897FB7" w:rsidRPr="00897FB7">
        <w:rPr>
          <w:b/>
          <w:bCs/>
          <w:lang w:val="es-CL"/>
        </w:rPr>
        <w:br/>
        <w:t>C</w:t>
      </w:r>
      <w:r w:rsidR="00F635DA" w:rsidRPr="00897FB7">
        <w:rPr>
          <w:b/>
          <w:bCs/>
          <w:lang w:val="es-CL"/>
        </w:rPr>
        <w:t>ertificado</w:t>
      </w:r>
      <w:r w:rsidR="00897FB7" w:rsidRPr="00897FB7">
        <w:rPr>
          <w:b/>
          <w:bCs/>
          <w:lang w:val="es-CL"/>
        </w:rPr>
        <w:t xml:space="preserve"> </w:t>
      </w:r>
      <w:r w:rsidR="00F635DA" w:rsidRPr="00897FB7">
        <w:rPr>
          <w:b/>
          <w:bCs/>
          <w:lang w:val="es-CL"/>
        </w:rPr>
        <w:t>de</w:t>
      </w:r>
      <w:r w:rsidR="00897FB7" w:rsidRPr="00897FB7">
        <w:rPr>
          <w:b/>
          <w:bCs/>
          <w:lang w:val="es-CL"/>
        </w:rPr>
        <w:t xml:space="preserve"> </w:t>
      </w:r>
      <w:r w:rsidR="00F635DA" w:rsidRPr="00897FB7">
        <w:rPr>
          <w:b/>
          <w:bCs/>
          <w:lang w:val="es-CL"/>
        </w:rPr>
        <w:t>Saldo</w:t>
      </w:r>
      <w:r w:rsidR="00897FB7" w:rsidRPr="00897FB7">
        <w:rPr>
          <w:b/>
          <w:bCs/>
          <w:lang w:val="es-CL"/>
        </w:rPr>
        <w:br/>
      </w:r>
      <w:r w:rsidR="00F635DA" w:rsidRPr="00897FB7">
        <w:rPr>
          <w:b/>
          <w:bCs/>
          <w:lang w:val="es-CL"/>
        </w:rPr>
        <w:t>Definici</w:t>
      </w:r>
      <w:r w:rsidR="00897FB7" w:rsidRPr="00897FB7">
        <w:rPr>
          <w:b/>
          <w:bCs/>
          <w:lang w:val="es-CL"/>
        </w:rPr>
        <w:t>ó</w:t>
      </w:r>
      <w:r w:rsidR="00F635DA" w:rsidRPr="00897FB7">
        <w:rPr>
          <w:b/>
          <w:bCs/>
          <w:lang w:val="es-CL"/>
        </w:rPr>
        <w:t>n</w:t>
      </w:r>
      <w:r w:rsidR="00897FB7" w:rsidRPr="00897FB7">
        <w:rPr>
          <w:b/>
          <w:bCs/>
          <w:lang w:val="es-CL"/>
        </w:rPr>
        <w:t xml:space="preserve"> </w:t>
      </w:r>
      <w:r w:rsidR="00F635DA" w:rsidRPr="00897FB7">
        <w:rPr>
          <w:b/>
          <w:bCs/>
          <w:lang w:val="es-CL"/>
        </w:rPr>
        <w:t>SCOMP</w:t>
      </w:r>
      <w:r w:rsidR="00897FB7" w:rsidRPr="00897FB7">
        <w:rPr>
          <w:b/>
          <w:bCs/>
          <w:lang w:val="es-CL"/>
        </w:rPr>
        <w:br/>
      </w:r>
      <w:r w:rsidR="00F635DA" w:rsidRPr="00897FB7">
        <w:rPr>
          <w:b/>
          <w:bCs/>
          <w:lang w:val="es-CL"/>
        </w:rPr>
        <w:t>Beneficiarios</w:t>
      </w:r>
      <w:r w:rsidR="00897FB7" w:rsidRPr="00897FB7">
        <w:rPr>
          <w:b/>
          <w:bCs/>
          <w:lang w:val="es-CL"/>
        </w:rPr>
        <w:t xml:space="preserve"> </w:t>
      </w:r>
      <w:r w:rsidR="00F635DA" w:rsidRPr="00897FB7">
        <w:rPr>
          <w:b/>
          <w:bCs/>
          <w:lang w:val="es-CL"/>
        </w:rPr>
        <w:t>Legales</w:t>
      </w:r>
      <w:r w:rsidR="00897FB7" w:rsidRPr="00897FB7">
        <w:rPr>
          <w:b/>
          <w:bCs/>
          <w:lang w:val="es-CL"/>
        </w:rPr>
        <w:br/>
      </w:r>
      <w:r w:rsidR="00F635DA" w:rsidRPr="00897FB7">
        <w:rPr>
          <w:b/>
          <w:bCs/>
          <w:lang w:val="es-CL"/>
        </w:rPr>
        <w:t>Saldo</w:t>
      </w:r>
      <w:r w:rsidR="00897FB7" w:rsidRPr="00897FB7">
        <w:rPr>
          <w:b/>
          <w:bCs/>
          <w:lang w:val="es-CL"/>
        </w:rPr>
        <w:t xml:space="preserve"> </w:t>
      </w:r>
      <w:r w:rsidR="00F635DA" w:rsidRPr="00897FB7">
        <w:rPr>
          <w:b/>
          <w:bCs/>
          <w:lang w:val="es-CL"/>
        </w:rPr>
        <w:t>Cuenta</w:t>
      </w:r>
      <w:r w:rsidR="00897FB7" w:rsidRPr="00897FB7">
        <w:rPr>
          <w:b/>
          <w:bCs/>
          <w:lang w:val="es-CL"/>
        </w:rPr>
        <w:t xml:space="preserve"> </w:t>
      </w:r>
      <w:r w:rsidR="00F635DA" w:rsidRPr="00897FB7">
        <w:rPr>
          <w:b/>
          <w:bCs/>
          <w:lang w:val="es-CL"/>
        </w:rPr>
        <w:t>Individual</w:t>
      </w:r>
      <w:r w:rsidR="00897FB7" w:rsidRPr="00897FB7">
        <w:rPr>
          <w:b/>
          <w:bCs/>
          <w:lang w:val="es-CL"/>
        </w:rPr>
        <w:br/>
      </w:r>
      <w:r w:rsidR="00F635DA" w:rsidRPr="00897FB7">
        <w:rPr>
          <w:b/>
          <w:bCs/>
          <w:lang w:val="es-CL"/>
        </w:rPr>
        <w:t>Definici</w:t>
      </w:r>
      <w:r w:rsidR="00897FB7" w:rsidRPr="00897FB7">
        <w:rPr>
          <w:b/>
          <w:bCs/>
          <w:lang w:val="es-CL"/>
        </w:rPr>
        <w:t>ó</w:t>
      </w:r>
      <w:r w:rsidR="00F635DA" w:rsidRPr="00897FB7">
        <w:rPr>
          <w:b/>
          <w:bCs/>
          <w:lang w:val="es-CL"/>
        </w:rPr>
        <w:t>n</w:t>
      </w:r>
      <w:r w:rsidR="00897FB7" w:rsidRPr="00897FB7">
        <w:rPr>
          <w:b/>
          <w:bCs/>
          <w:lang w:val="es-CL"/>
        </w:rPr>
        <w:t xml:space="preserve"> </w:t>
      </w:r>
      <w:r w:rsidR="00F635DA" w:rsidRPr="00897FB7">
        <w:rPr>
          <w:b/>
          <w:bCs/>
          <w:lang w:val="es-CL"/>
        </w:rPr>
        <w:t>APV</w:t>
      </w:r>
      <w:r w:rsidR="00897FB7" w:rsidRPr="00897FB7">
        <w:rPr>
          <w:b/>
          <w:bCs/>
          <w:lang w:val="es-CL"/>
        </w:rPr>
        <w:br/>
      </w:r>
      <w:r w:rsidR="00F635DA" w:rsidRPr="00897FB7">
        <w:rPr>
          <w:b/>
          <w:bCs/>
          <w:lang w:val="es-CL"/>
        </w:rPr>
        <w:t>AFP</w:t>
      </w:r>
      <w:r w:rsidR="00897FB7" w:rsidRPr="00897FB7">
        <w:rPr>
          <w:b/>
          <w:bCs/>
          <w:lang w:val="es-CL"/>
        </w:rPr>
        <w:br/>
      </w:r>
      <w:r w:rsidR="00F635DA" w:rsidRPr="00897FB7">
        <w:rPr>
          <w:b/>
          <w:bCs/>
          <w:lang w:val="es-CL"/>
        </w:rPr>
        <w:t>Compa</w:t>
      </w:r>
      <w:r w:rsidR="00897FB7" w:rsidRPr="00897FB7">
        <w:rPr>
          <w:b/>
          <w:bCs/>
          <w:lang w:val="es-CL"/>
        </w:rPr>
        <w:t xml:space="preserve">ñía de </w:t>
      </w:r>
      <w:r w:rsidR="00F635DA" w:rsidRPr="00897FB7">
        <w:rPr>
          <w:b/>
          <w:bCs/>
          <w:lang w:val="es-CL"/>
        </w:rPr>
        <w:t>Seguros</w:t>
      </w:r>
      <w:r w:rsidR="00897FB7" w:rsidRPr="00897FB7">
        <w:rPr>
          <w:b/>
          <w:bCs/>
          <w:lang w:val="es-CL"/>
        </w:rPr>
        <w:br/>
      </w:r>
      <w:r w:rsidR="00F635DA" w:rsidRPr="00897FB7">
        <w:rPr>
          <w:b/>
          <w:bCs/>
          <w:lang w:val="es-CL"/>
        </w:rPr>
        <w:t>Proceso</w:t>
      </w:r>
      <w:r w:rsidR="00897FB7" w:rsidRPr="00897FB7">
        <w:rPr>
          <w:b/>
          <w:bCs/>
          <w:lang w:val="es-CL"/>
        </w:rPr>
        <w:t xml:space="preserve"> de </w:t>
      </w:r>
      <w:r w:rsidR="00F635DA" w:rsidRPr="00897FB7">
        <w:rPr>
          <w:b/>
          <w:bCs/>
          <w:lang w:val="es-CL"/>
        </w:rPr>
        <w:t>Solicitud</w:t>
      </w:r>
      <w:r w:rsidR="00897FB7" w:rsidRPr="00897FB7">
        <w:rPr>
          <w:b/>
          <w:bCs/>
          <w:lang w:val="es-CL"/>
        </w:rPr>
        <w:br/>
      </w:r>
      <w:r w:rsidR="00F635DA" w:rsidRPr="00897FB7">
        <w:rPr>
          <w:b/>
          <w:bCs/>
          <w:lang w:val="es-CL"/>
        </w:rPr>
        <w:t>Pensi</w:t>
      </w:r>
      <w:r w:rsidR="00897FB7" w:rsidRPr="00897FB7">
        <w:rPr>
          <w:b/>
          <w:bCs/>
          <w:lang w:val="es-CL"/>
        </w:rPr>
        <w:t>ó</w:t>
      </w:r>
      <w:r w:rsidR="00F635DA" w:rsidRPr="00897FB7">
        <w:rPr>
          <w:b/>
          <w:bCs/>
          <w:lang w:val="es-CL"/>
        </w:rPr>
        <w:t>n</w:t>
      </w:r>
      <w:r w:rsidR="00897FB7" w:rsidRPr="00897FB7">
        <w:rPr>
          <w:b/>
          <w:bCs/>
          <w:lang w:val="es-CL"/>
        </w:rPr>
        <w:t xml:space="preserve"> </w:t>
      </w:r>
      <w:r w:rsidR="00F635DA" w:rsidRPr="00897FB7">
        <w:rPr>
          <w:b/>
          <w:bCs/>
          <w:lang w:val="es-CL"/>
        </w:rPr>
        <w:t>Sobrevivencia</w:t>
      </w:r>
      <w:r w:rsidR="00897FB7" w:rsidRPr="00897FB7">
        <w:rPr>
          <w:b/>
          <w:bCs/>
          <w:lang w:val="es-CL"/>
        </w:rPr>
        <w:br/>
      </w:r>
      <w:r w:rsidR="00F635DA" w:rsidRPr="00897FB7">
        <w:rPr>
          <w:b/>
          <w:bCs/>
          <w:lang w:val="es-CL"/>
        </w:rPr>
        <w:t>Cotizaciones</w:t>
      </w:r>
      <w:r w:rsidR="00897FB7" w:rsidRPr="00897FB7">
        <w:rPr>
          <w:b/>
          <w:bCs/>
          <w:lang w:val="es-CL"/>
        </w:rPr>
        <w:t xml:space="preserve"> </w:t>
      </w:r>
      <w:r w:rsidR="00F635DA" w:rsidRPr="00897FB7">
        <w:rPr>
          <w:b/>
          <w:bCs/>
          <w:lang w:val="es-CL"/>
        </w:rPr>
        <w:t>Previsionales</w:t>
      </w:r>
      <w:r w:rsidR="00897FB7" w:rsidRPr="00897FB7">
        <w:rPr>
          <w:b/>
          <w:bCs/>
          <w:lang w:val="es-CL"/>
        </w:rPr>
        <w:br/>
      </w:r>
      <w:r w:rsidR="00F635DA" w:rsidRPr="00897FB7">
        <w:rPr>
          <w:b/>
          <w:bCs/>
          <w:lang w:val="es-CL"/>
        </w:rPr>
        <w:t>Rentabilidad</w:t>
      </w:r>
      <w:r w:rsidR="00897FB7" w:rsidRPr="00897FB7">
        <w:rPr>
          <w:b/>
          <w:bCs/>
          <w:lang w:val="es-CL"/>
        </w:rPr>
        <w:br/>
      </w:r>
      <w:r w:rsidR="00F635DA" w:rsidRPr="00897FB7">
        <w:rPr>
          <w:b/>
          <w:bCs/>
          <w:lang w:val="es-CL"/>
        </w:rPr>
        <w:t>Pensi</w:t>
      </w:r>
      <w:r w:rsidR="00897FB7" w:rsidRPr="00897FB7">
        <w:rPr>
          <w:b/>
          <w:bCs/>
          <w:lang w:val="es-CL"/>
        </w:rPr>
        <w:t>ó</w:t>
      </w:r>
      <w:r w:rsidR="00F635DA" w:rsidRPr="00897FB7">
        <w:rPr>
          <w:b/>
          <w:bCs/>
          <w:lang w:val="es-CL"/>
        </w:rPr>
        <w:t>n</w:t>
      </w:r>
      <w:r w:rsidR="00897FB7" w:rsidRPr="00897FB7">
        <w:rPr>
          <w:b/>
          <w:bCs/>
          <w:lang w:val="es-CL"/>
        </w:rPr>
        <w:t xml:space="preserve"> </w:t>
      </w:r>
      <w:r w:rsidR="00F635DA" w:rsidRPr="00897FB7">
        <w:rPr>
          <w:b/>
          <w:bCs/>
          <w:lang w:val="es-CL"/>
        </w:rPr>
        <w:t>Autofinanciada</w:t>
      </w:r>
      <w:r w:rsidR="00897FB7" w:rsidRPr="00897FB7">
        <w:rPr>
          <w:b/>
          <w:bCs/>
          <w:lang w:val="es-CL"/>
        </w:rPr>
        <w:br/>
      </w:r>
      <w:r w:rsidR="00F635DA" w:rsidRPr="00897FB7">
        <w:rPr>
          <w:b/>
          <w:bCs/>
          <w:lang w:val="es-CL"/>
        </w:rPr>
        <w:t>Modalidades</w:t>
      </w:r>
      <w:r w:rsidR="00897FB7" w:rsidRPr="00897FB7">
        <w:rPr>
          <w:b/>
          <w:bCs/>
          <w:lang w:val="es-CL"/>
        </w:rPr>
        <w:t xml:space="preserve"> de </w:t>
      </w:r>
      <w:r w:rsidR="00F635DA" w:rsidRPr="00897FB7">
        <w:rPr>
          <w:b/>
          <w:bCs/>
          <w:lang w:val="es-CL"/>
        </w:rPr>
        <w:t>Pensi</w:t>
      </w:r>
      <w:r w:rsidR="00897FB7" w:rsidRPr="00897FB7">
        <w:rPr>
          <w:b/>
          <w:bCs/>
          <w:lang w:val="es-CL"/>
        </w:rPr>
        <w:t xml:space="preserve">ón </w:t>
      </w:r>
      <w:r w:rsidR="00897FB7" w:rsidRPr="00897FB7">
        <w:rPr>
          <w:b/>
          <w:bCs/>
          <w:lang w:val="es-CL"/>
        </w:rPr>
        <w:br/>
      </w:r>
      <w:r w:rsidR="00F635DA" w:rsidRPr="00897FB7">
        <w:rPr>
          <w:b/>
          <w:bCs/>
          <w:lang w:val="es-CL"/>
        </w:rPr>
        <w:t>Qu</w:t>
      </w:r>
      <w:r w:rsidR="00897FB7" w:rsidRPr="00897FB7">
        <w:rPr>
          <w:b/>
          <w:bCs/>
          <w:lang w:val="es-CL"/>
        </w:rPr>
        <w:t xml:space="preserve">é </w:t>
      </w:r>
      <w:r w:rsidR="00F635DA" w:rsidRPr="00897FB7">
        <w:rPr>
          <w:b/>
          <w:bCs/>
          <w:lang w:val="es-CL"/>
        </w:rPr>
        <w:t>es</w:t>
      </w:r>
      <w:r w:rsidR="00897FB7" w:rsidRPr="00897FB7">
        <w:rPr>
          <w:b/>
          <w:bCs/>
          <w:lang w:val="es-CL"/>
        </w:rPr>
        <w:t xml:space="preserve"> </w:t>
      </w:r>
      <w:r w:rsidR="00F635DA" w:rsidRPr="00897FB7">
        <w:rPr>
          <w:b/>
          <w:bCs/>
          <w:lang w:val="es-CL"/>
        </w:rPr>
        <w:t>pensi</w:t>
      </w:r>
      <w:r w:rsidR="00897FB7" w:rsidRPr="00897FB7">
        <w:rPr>
          <w:b/>
          <w:bCs/>
          <w:lang w:val="es-CL"/>
        </w:rPr>
        <w:t>ó</w:t>
      </w:r>
      <w:r w:rsidR="00F635DA" w:rsidRPr="00897FB7">
        <w:rPr>
          <w:b/>
          <w:bCs/>
          <w:lang w:val="es-CL"/>
        </w:rPr>
        <w:t>n</w:t>
      </w:r>
      <w:r w:rsidR="00897FB7" w:rsidRPr="00897FB7">
        <w:rPr>
          <w:b/>
          <w:bCs/>
          <w:lang w:val="es-CL"/>
        </w:rPr>
        <w:br/>
      </w:r>
      <w:r w:rsidR="00F635DA" w:rsidRPr="00897FB7">
        <w:rPr>
          <w:b/>
          <w:bCs/>
          <w:lang w:val="es-CL"/>
        </w:rPr>
        <w:t>Jubilación</w:t>
      </w:r>
    </w:p>
    <w:p w14:paraId="3F857729" w14:textId="0C8BAFD9" w:rsidR="005B3CCC" w:rsidRPr="005B3CCC" w:rsidRDefault="00897FB7">
      <w:pPr>
        <w:rPr>
          <w:lang w:val="es-CL"/>
        </w:rPr>
      </w:pPr>
      <w:r w:rsidRPr="005B3CCC">
        <w:rPr>
          <w:lang w:val="es-CL"/>
        </w:rPr>
        <w:t>¿Para comprender el concepto “</w:t>
      </w:r>
      <w:proofErr w:type="gramStart"/>
      <w:r w:rsidRPr="005B3CCC">
        <w:rPr>
          <w:lang w:val="es-CL"/>
        </w:rPr>
        <w:t>Acepta Rechazo Oferta”, es necesario conocer los siguientes conceptos?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1"/>
        <w:gridCol w:w="2162"/>
        <w:gridCol w:w="2189"/>
        <w:gridCol w:w="2114"/>
      </w:tblGrid>
      <w:tr w:rsidR="005B3CCC" w14:paraId="0C7D3B72" w14:textId="7216922F" w:rsidTr="005B3CCC">
        <w:tc>
          <w:tcPr>
            <w:tcW w:w="2391" w:type="dxa"/>
          </w:tcPr>
          <w:p w14:paraId="01BEB248" w14:textId="77777777" w:rsidR="005B3CCC" w:rsidRDefault="005B3CCC">
            <w:proofErr w:type="spellStart"/>
            <w:r>
              <w:t>Contenido</w:t>
            </w:r>
            <w:proofErr w:type="spellEnd"/>
          </w:p>
        </w:tc>
        <w:tc>
          <w:tcPr>
            <w:tcW w:w="2162" w:type="dxa"/>
          </w:tcPr>
          <w:p w14:paraId="0BCA3306" w14:textId="77777777" w:rsidR="005B3CCC" w:rsidRDefault="005B3CCC">
            <w:r>
              <w:t>Sí</w:t>
            </w:r>
          </w:p>
        </w:tc>
        <w:tc>
          <w:tcPr>
            <w:tcW w:w="2189" w:type="dxa"/>
          </w:tcPr>
          <w:p w14:paraId="67142FDE" w14:textId="77777777" w:rsidR="005B3CCC" w:rsidRDefault="005B3CCC">
            <w:r>
              <w:t>No</w:t>
            </w:r>
          </w:p>
        </w:tc>
        <w:tc>
          <w:tcPr>
            <w:tcW w:w="2114" w:type="dxa"/>
          </w:tcPr>
          <w:p w14:paraId="66F31B6B" w14:textId="5B4A7783" w:rsidR="005B3CCC" w:rsidRDefault="005B3CCC">
            <w:r>
              <w:t>?</w:t>
            </w:r>
          </w:p>
        </w:tc>
      </w:tr>
      <w:tr w:rsidR="005B3CCC" w14:paraId="46D8FBF3" w14:textId="77777777" w:rsidTr="005B3CCC">
        <w:tc>
          <w:tcPr>
            <w:tcW w:w="2391" w:type="dxa"/>
          </w:tcPr>
          <w:p w14:paraId="1521F7E4" w14:textId="50040D71" w:rsidR="005B3CCC" w:rsidRDefault="005B3CCC">
            <w:proofErr w:type="spellStart"/>
            <w:r>
              <w:t>Certificado</w:t>
            </w:r>
            <w:proofErr w:type="spellEnd"/>
            <w:r>
              <w:t xml:space="preserve"> de </w:t>
            </w:r>
            <w:proofErr w:type="spellStart"/>
            <w:r>
              <w:t>Oferta</w:t>
            </w:r>
            <w:proofErr w:type="spellEnd"/>
          </w:p>
        </w:tc>
        <w:tc>
          <w:tcPr>
            <w:tcW w:w="2162" w:type="dxa"/>
          </w:tcPr>
          <w:p w14:paraId="532F99FA" w14:textId="77777777" w:rsidR="005B3CCC" w:rsidRDefault="005B3CCC"/>
        </w:tc>
        <w:tc>
          <w:tcPr>
            <w:tcW w:w="2189" w:type="dxa"/>
          </w:tcPr>
          <w:p w14:paraId="6432F5D8" w14:textId="77777777" w:rsidR="005B3CCC" w:rsidRDefault="005B3CCC"/>
        </w:tc>
        <w:tc>
          <w:tcPr>
            <w:tcW w:w="2114" w:type="dxa"/>
          </w:tcPr>
          <w:p w14:paraId="120E3A23" w14:textId="77777777" w:rsidR="005B3CCC" w:rsidRDefault="005B3CCC"/>
        </w:tc>
      </w:tr>
    </w:tbl>
    <w:p w14:paraId="3B5E4CDF" w14:textId="77777777" w:rsidR="00DE62C4" w:rsidRPr="005B3CCC" w:rsidRDefault="00897FB7">
      <w:pPr>
        <w:rPr>
          <w:lang w:val="es-CL"/>
        </w:rPr>
      </w:pPr>
      <w:r w:rsidRPr="005B3CCC">
        <w:rPr>
          <w:lang w:val="es-CL"/>
        </w:rPr>
        <w:br/>
        <w:t>Otros conceptos que considere necesarios:</w:t>
      </w:r>
    </w:p>
    <w:p w14:paraId="2BB7D34A" w14:textId="77777777" w:rsidR="00DE62C4" w:rsidRDefault="00897FB7">
      <w:r>
        <w:t>____________________________________________________________________</w:t>
      </w:r>
    </w:p>
    <w:p w14:paraId="44C611E1" w14:textId="77777777" w:rsidR="005B3CCC" w:rsidRDefault="005B3CCC" w:rsidP="005B3CCC">
      <w:r>
        <w:t>____________________________________________________________________</w:t>
      </w:r>
    </w:p>
    <w:p w14:paraId="4BD81A21" w14:textId="77777777" w:rsidR="005B3CCC" w:rsidRDefault="005B3CCC" w:rsidP="005B3CCC">
      <w:r>
        <w:t>____________________________________________________________________</w:t>
      </w:r>
    </w:p>
    <w:p w14:paraId="13AC33CB" w14:textId="77777777" w:rsidR="005B3CCC" w:rsidRDefault="005B3CCC" w:rsidP="005B3CCC">
      <w:r>
        <w:t>____________________________________________________________________</w:t>
      </w:r>
    </w:p>
    <w:p w14:paraId="01CFE366" w14:textId="77777777" w:rsidR="005B3CCC" w:rsidRDefault="005B3CCC" w:rsidP="005B3CCC">
      <w:r>
        <w:t>____________________________________________________________________</w:t>
      </w:r>
    </w:p>
    <w:p w14:paraId="2DFC6C53" w14:textId="77777777" w:rsidR="005B3CCC" w:rsidRDefault="005B3CCC"/>
    <w:sectPr w:rsidR="005B3C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231703">
    <w:abstractNumId w:val="8"/>
  </w:num>
  <w:num w:numId="2" w16cid:durableId="1776556894">
    <w:abstractNumId w:val="6"/>
  </w:num>
  <w:num w:numId="3" w16cid:durableId="1159804300">
    <w:abstractNumId w:val="5"/>
  </w:num>
  <w:num w:numId="4" w16cid:durableId="701978289">
    <w:abstractNumId w:val="4"/>
  </w:num>
  <w:num w:numId="5" w16cid:durableId="1245605752">
    <w:abstractNumId w:val="7"/>
  </w:num>
  <w:num w:numId="6" w16cid:durableId="124661941">
    <w:abstractNumId w:val="3"/>
  </w:num>
  <w:num w:numId="7" w16cid:durableId="163204410">
    <w:abstractNumId w:val="2"/>
  </w:num>
  <w:num w:numId="8" w16cid:durableId="1584875113">
    <w:abstractNumId w:val="1"/>
  </w:num>
  <w:num w:numId="9" w16cid:durableId="189137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62D"/>
    <w:rsid w:val="0015074B"/>
    <w:rsid w:val="0029639D"/>
    <w:rsid w:val="00326F90"/>
    <w:rsid w:val="005B3CCC"/>
    <w:rsid w:val="00897FB7"/>
    <w:rsid w:val="00AA1D8D"/>
    <w:rsid w:val="00B47730"/>
    <w:rsid w:val="00CB0664"/>
    <w:rsid w:val="00DE62C4"/>
    <w:rsid w:val="00F635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702BC81-35F9-4E89-A40C-A18B4C76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4</cp:revision>
  <dcterms:created xsi:type="dcterms:W3CDTF">2013-12-23T23:15:00Z</dcterms:created>
  <dcterms:modified xsi:type="dcterms:W3CDTF">2025-08-25T21:12:00Z</dcterms:modified>
  <cp:category/>
</cp:coreProperties>
</file>