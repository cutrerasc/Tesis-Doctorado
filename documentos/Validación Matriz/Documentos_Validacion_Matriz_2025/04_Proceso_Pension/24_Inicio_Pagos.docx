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512E" w14:textId="77777777" w:rsidR="00947D4F" w:rsidRPr="0004668E" w:rsidRDefault="0071409B">
      <w:pPr>
        <w:pStyle w:val="Ttulo1"/>
        <w:rPr>
          <w:lang w:val="es-CL"/>
        </w:rPr>
      </w:pPr>
      <w:r w:rsidRPr="0004668E">
        <w:rPr>
          <w:lang w:val="es-CL"/>
        </w:rPr>
        <w:t>Concepto: Inicio Pagos</w:t>
      </w:r>
    </w:p>
    <w:p w14:paraId="657118AB" w14:textId="77777777" w:rsidR="00947D4F" w:rsidRDefault="0071409B">
      <w:pPr>
        <w:rPr>
          <w:lang w:val="es-CL"/>
        </w:rPr>
      </w:pPr>
      <w:r w:rsidRPr="0004668E">
        <w:rPr>
          <w:lang w:val="es-CL"/>
        </w:rPr>
        <w:t>Definición: Etapa final del proceso, en la que la entidad elegida comienza a efectuar los pagos de pensión al afiliado según la modalidad contratada. En el caso de Retiro Programado, el primer pago debe efectuarse dentro de los 10 días hábiles siguientes a la firma de la modalidad (si no hay pago preliminar), o al mes siguiente en caso de pagos previos. Para Renta Vitalicia, el pago inicia en el mes del traspaso de la prima.</w:t>
      </w:r>
    </w:p>
    <w:p w14:paraId="365EDFC6" w14:textId="32E4E035" w:rsidR="009005C1" w:rsidRPr="0071409B" w:rsidRDefault="009005C1" w:rsidP="00BA505C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9005C1">
        <w:rPr>
          <w:rFonts w:ascii="Cambria" w:hAnsi="Cambria"/>
          <w:color w:val="000000"/>
          <w:lang w:val="es-CL"/>
        </w:rPr>
        <w:t>Nodos Anteriores:</w:t>
      </w:r>
      <w:r w:rsidR="00BA505C">
        <w:rPr>
          <w:rFonts w:ascii="Cambria" w:hAnsi="Cambria"/>
          <w:color w:val="000000"/>
          <w:lang w:val="es-CL"/>
        </w:rPr>
        <w:tab/>
      </w:r>
      <w:r w:rsidRPr="0071409B">
        <w:rPr>
          <w:rFonts w:ascii="Cambria" w:hAnsi="Cambria"/>
          <w:b/>
          <w:bCs/>
          <w:color w:val="000000"/>
          <w:lang w:val="es-CL"/>
        </w:rPr>
        <w:t>Certificado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de </w:t>
      </w:r>
      <w:r w:rsidRPr="0071409B">
        <w:rPr>
          <w:rFonts w:ascii="Cambria" w:hAnsi="Cambria"/>
          <w:b/>
          <w:bCs/>
          <w:color w:val="000000"/>
          <w:lang w:val="es-CL"/>
        </w:rPr>
        <w:t>Oferta</w:t>
      </w:r>
    </w:p>
    <w:p w14:paraId="65F5E8BD" w14:textId="5F014019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Solicitud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de </w:t>
      </w:r>
      <w:r w:rsidRPr="0071409B">
        <w:rPr>
          <w:rFonts w:ascii="Cambria" w:hAnsi="Cambria"/>
          <w:b/>
          <w:bCs/>
          <w:color w:val="000000"/>
          <w:lang w:val="es-CL"/>
        </w:rPr>
        <w:t>Ofertas</w:t>
      </w:r>
    </w:p>
    <w:p w14:paraId="5C57C0B4" w14:textId="4B7CD4F7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Certificado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de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Saldo</w:t>
      </w:r>
    </w:p>
    <w:p w14:paraId="0809C0CD" w14:textId="504BFE12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Definici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>ó</w:t>
      </w:r>
      <w:r w:rsidRPr="0071409B">
        <w:rPr>
          <w:rFonts w:ascii="Cambria" w:hAnsi="Cambria"/>
          <w:b/>
          <w:bCs/>
          <w:color w:val="000000"/>
          <w:lang w:val="es-CL"/>
        </w:rPr>
        <w:t>n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SCOMP</w:t>
      </w:r>
    </w:p>
    <w:p w14:paraId="383734A2" w14:textId="6998B3C0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Beneficiarios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Legales</w:t>
      </w:r>
    </w:p>
    <w:p w14:paraId="3719AD84" w14:textId="2C6C8DC0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Saldo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Cuenta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Individual</w:t>
      </w:r>
    </w:p>
    <w:p w14:paraId="075157BB" w14:textId="6E6DAC07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Definici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ón </w:t>
      </w:r>
      <w:r w:rsidRPr="0071409B">
        <w:rPr>
          <w:rFonts w:ascii="Cambria" w:hAnsi="Cambria"/>
          <w:b/>
          <w:bCs/>
          <w:color w:val="000000"/>
          <w:lang w:val="es-CL"/>
        </w:rPr>
        <w:t>APV</w:t>
      </w:r>
    </w:p>
    <w:p w14:paraId="4ECCEE7A" w14:textId="77777777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AFP</w:t>
      </w:r>
    </w:p>
    <w:p w14:paraId="18F073E4" w14:textId="5A831157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Compa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>ñí</w:t>
      </w:r>
      <w:r w:rsidRPr="0071409B">
        <w:rPr>
          <w:rFonts w:ascii="Cambria" w:hAnsi="Cambria"/>
          <w:b/>
          <w:bCs/>
          <w:color w:val="000000"/>
          <w:lang w:val="es-CL"/>
        </w:rPr>
        <w:t>a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de </w:t>
      </w:r>
      <w:r w:rsidRPr="0071409B">
        <w:rPr>
          <w:rFonts w:ascii="Cambria" w:hAnsi="Cambria"/>
          <w:b/>
          <w:bCs/>
          <w:color w:val="000000"/>
          <w:lang w:val="es-CL"/>
        </w:rPr>
        <w:t>Seguros</w:t>
      </w:r>
    </w:p>
    <w:p w14:paraId="5EC61123" w14:textId="6D8BB7D1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Proceso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de </w:t>
      </w:r>
      <w:r w:rsidRPr="0071409B">
        <w:rPr>
          <w:rFonts w:ascii="Cambria" w:hAnsi="Cambria"/>
          <w:b/>
          <w:bCs/>
          <w:color w:val="000000"/>
          <w:lang w:val="es-CL"/>
        </w:rPr>
        <w:t>Solicitud</w:t>
      </w:r>
    </w:p>
    <w:p w14:paraId="3E3ACE69" w14:textId="1EBEFE95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Pensi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>ó</w:t>
      </w:r>
      <w:r w:rsidRPr="0071409B">
        <w:rPr>
          <w:rFonts w:ascii="Cambria" w:hAnsi="Cambria"/>
          <w:b/>
          <w:bCs/>
          <w:color w:val="000000"/>
          <w:lang w:val="es-CL"/>
        </w:rPr>
        <w:t>n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de </w:t>
      </w:r>
      <w:r w:rsidRPr="0071409B">
        <w:rPr>
          <w:rFonts w:ascii="Cambria" w:hAnsi="Cambria"/>
          <w:b/>
          <w:bCs/>
          <w:color w:val="000000"/>
          <w:lang w:val="es-CL"/>
        </w:rPr>
        <w:t>Sobrevivencia</w:t>
      </w:r>
    </w:p>
    <w:p w14:paraId="7F1B61E1" w14:textId="352C92D1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Cotizaciones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Previsionales</w:t>
      </w:r>
    </w:p>
    <w:p w14:paraId="49FC5D73" w14:textId="77777777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Rentabilidad</w:t>
      </w:r>
    </w:p>
    <w:p w14:paraId="6C9F7CF4" w14:textId="422140BE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Pensi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>ó</w:t>
      </w:r>
      <w:r w:rsidRPr="0071409B">
        <w:rPr>
          <w:rFonts w:ascii="Cambria" w:hAnsi="Cambria"/>
          <w:b/>
          <w:bCs/>
          <w:color w:val="000000"/>
          <w:lang w:val="es-CL"/>
        </w:rPr>
        <w:t>n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Autofinanciada</w:t>
      </w:r>
    </w:p>
    <w:p w14:paraId="59C4154F" w14:textId="703876E0" w:rsidR="009005C1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Modalidades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de </w:t>
      </w:r>
      <w:r w:rsidRPr="0071409B">
        <w:rPr>
          <w:rFonts w:ascii="Cambria" w:hAnsi="Cambria"/>
          <w:b/>
          <w:bCs/>
          <w:color w:val="000000"/>
          <w:lang w:val="es-CL"/>
        </w:rPr>
        <w:t>Pensi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>ón</w:t>
      </w:r>
    </w:p>
    <w:p w14:paraId="727BDEEA" w14:textId="77777777" w:rsidR="00BA505C" w:rsidRPr="0071409B" w:rsidRDefault="009005C1" w:rsidP="00BA505C">
      <w:pPr>
        <w:spacing w:after="0"/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Qu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é </w:t>
      </w:r>
      <w:r w:rsidRPr="0071409B">
        <w:rPr>
          <w:rFonts w:ascii="Cambria" w:hAnsi="Cambria"/>
          <w:b/>
          <w:bCs/>
          <w:color w:val="000000"/>
          <w:lang w:val="es-CL"/>
        </w:rPr>
        <w:t>es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 xml:space="preserve"> </w:t>
      </w:r>
      <w:r w:rsidRPr="0071409B">
        <w:rPr>
          <w:rFonts w:ascii="Cambria" w:hAnsi="Cambria"/>
          <w:b/>
          <w:bCs/>
          <w:color w:val="000000"/>
          <w:lang w:val="es-CL"/>
        </w:rPr>
        <w:t>pensi</w:t>
      </w:r>
      <w:r w:rsidR="00BA505C" w:rsidRPr="0071409B">
        <w:rPr>
          <w:rFonts w:ascii="Cambria" w:hAnsi="Cambria"/>
          <w:b/>
          <w:bCs/>
          <w:color w:val="000000"/>
          <w:lang w:val="es-CL"/>
        </w:rPr>
        <w:t>ó</w:t>
      </w:r>
      <w:r w:rsidRPr="0071409B">
        <w:rPr>
          <w:rFonts w:ascii="Cambria" w:hAnsi="Cambria"/>
          <w:b/>
          <w:bCs/>
          <w:color w:val="000000"/>
          <w:lang w:val="es-CL"/>
        </w:rPr>
        <w:t>n</w:t>
      </w:r>
    </w:p>
    <w:p w14:paraId="60312CD1" w14:textId="5B309974" w:rsidR="00BA505C" w:rsidRPr="0071409B" w:rsidRDefault="009005C1" w:rsidP="0071409B">
      <w:pPr>
        <w:ind w:left="1440" w:firstLine="720"/>
        <w:rPr>
          <w:rFonts w:ascii="Cambria" w:hAnsi="Cambria"/>
          <w:b/>
          <w:bCs/>
          <w:color w:val="000000"/>
          <w:lang w:val="es-CL"/>
        </w:rPr>
      </w:pPr>
      <w:r w:rsidRPr="0071409B">
        <w:rPr>
          <w:rFonts w:ascii="Cambria" w:hAnsi="Cambria"/>
          <w:b/>
          <w:bCs/>
          <w:color w:val="000000"/>
          <w:lang w:val="es-CL"/>
        </w:rPr>
        <w:t>Jubilación</w:t>
      </w:r>
    </w:p>
    <w:p w14:paraId="3ECC327C" w14:textId="77777777" w:rsidR="00947D4F" w:rsidRPr="0004668E" w:rsidRDefault="0071409B">
      <w:pPr>
        <w:rPr>
          <w:lang w:val="es-CL"/>
        </w:rPr>
      </w:pPr>
      <w:r w:rsidRPr="0004668E">
        <w:rPr>
          <w:lang w:val="es-CL"/>
        </w:rPr>
        <w:t>¿</w:t>
      </w:r>
      <w:r w:rsidRPr="0004668E">
        <w:rPr>
          <w:lang w:val="es-CL"/>
        </w:rPr>
        <w:t>Para comprender el concepto “</w:t>
      </w:r>
      <w:proofErr w:type="gramStart"/>
      <w:r w:rsidRPr="0004668E">
        <w:rPr>
          <w:lang w:val="es-CL"/>
        </w:rPr>
        <w:t>Inicio Pagos”, es necesario conocer los siguientes conceptos?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04668E" w14:paraId="0548F632" w14:textId="2707E40A" w:rsidTr="0004668E">
        <w:tc>
          <w:tcPr>
            <w:tcW w:w="2391" w:type="dxa"/>
          </w:tcPr>
          <w:p w14:paraId="3AB99B22" w14:textId="77777777" w:rsidR="0004668E" w:rsidRDefault="0004668E">
            <w:proofErr w:type="spellStart"/>
            <w:r>
              <w:t>Contenido</w:t>
            </w:r>
            <w:proofErr w:type="spellEnd"/>
          </w:p>
        </w:tc>
        <w:tc>
          <w:tcPr>
            <w:tcW w:w="2162" w:type="dxa"/>
          </w:tcPr>
          <w:p w14:paraId="7D814A41" w14:textId="77777777" w:rsidR="0004668E" w:rsidRDefault="0004668E">
            <w:r>
              <w:t>Sí</w:t>
            </w:r>
          </w:p>
        </w:tc>
        <w:tc>
          <w:tcPr>
            <w:tcW w:w="2189" w:type="dxa"/>
          </w:tcPr>
          <w:p w14:paraId="640A96D3" w14:textId="77777777" w:rsidR="0004668E" w:rsidRDefault="0004668E">
            <w:r>
              <w:t>No</w:t>
            </w:r>
          </w:p>
        </w:tc>
        <w:tc>
          <w:tcPr>
            <w:tcW w:w="2114" w:type="dxa"/>
          </w:tcPr>
          <w:p w14:paraId="74C42CDF" w14:textId="3C25C7A7" w:rsidR="0004668E" w:rsidRDefault="0004668E">
            <w:r>
              <w:t>?</w:t>
            </w:r>
          </w:p>
        </w:tc>
      </w:tr>
      <w:tr w:rsidR="0004668E" w14:paraId="104EE018" w14:textId="6DE6E515" w:rsidTr="0004668E">
        <w:tc>
          <w:tcPr>
            <w:tcW w:w="2391" w:type="dxa"/>
          </w:tcPr>
          <w:p w14:paraId="5B1991F6" w14:textId="77777777" w:rsidR="0004668E" w:rsidRDefault="0004668E">
            <w:proofErr w:type="spellStart"/>
            <w:r>
              <w:t>Acepta</w:t>
            </w:r>
            <w:proofErr w:type="spellEnd"/>
            <w:r>
              <w:t xml:space="preserve"> </w:t>
            </w:r>
            <w:proofErr w:type="spellStart"/>
            <w:r>
              <w:t>Rechazo</w:t>
            </w:r>
            <w:proofErr w:type="spellEnd"/>
            <w:r>
              <w:t xml:space="preserve"> </w:t>
            </w:r>
            <w:proofErr w:type="spellStart"/>
            <w:r>
              <w:t>Oferta</w:t>
            </w:r>
            <w:proofErr w:type="spellEnd"/>
          </w:p>
        </w:tc>
        <w:tc>
          <w:tcPr>
            <w:tcW w:w="2162" w:type="dxa"/>
          </w:tcPr>
          <w:p w14:paraId="7F01743D" w14:textId="77777777" w:rsidR="0004668E" w:rsidRDefault="0004668E"/>
        </w:tc>
        <w:tc>
          <w:tcPr>
            <w:tcW w:w="2189" w:type="dxa"/>
          </w:tcPr>
          <w:p w14:paraId="75D53B3F" w14:textId="77777777" w:rsidR="0004668E" w:rsidRDefault="0004668E"/>
        </w:tc>
        <w:tc>
          <w:tcPr>
            <w:tcW w:w="2114" w:type="dxa"/>
          </w:tcPr>
          <w:p w14:paraId="4DEF3650" w14:textId="77777777" w:rsidR="0004668E" w:rsidRDefault="0004668E"/>
        </w:tc>
      </w:tr>
    </w:tbl>
    <w:p w14:paraId="3CF7A41A" w14:textId="77777777" w:rsidR="00947D4F" w:rsidRPr="0004668E" w:rsidRDefault="0071409B">
      <w:pPr>
        <w:rPr>
          <w:lang w:val="es-CL"/>
        </w:rPr>
      </w:pPr>
      <w:r w:rsidRPr="0004668E">
        <w:rPr>
          <w:lang w:val="es-CL"/>
        </w:rPr>
        <w:br/>
        <w:t>Otros conceptos que considere necesarios:</w:t>
      </w:r>
    </w:p>
    <w:p w14:paraId="035F59CF" w14:textId="77777777" w:rsidR="00947D4F" w:rsidRDefault="0071409B">
      <w:r>
        <w:t>____________________________________________________________________</w:t>
      </w:r>
    </w:p>
    <w:p w14:paraId="7F1CF589" w14:textId="77777777" w:rsidR="0004668E" w:rsidRDefault="0004668E" w:rsidP="0004668E">
      <w:r>
        <w:t>____________________________________________________________________</w:t>
      </w:r>
    </w:p>
    <w:p w14:paraId="6A358822" w14:textId="77777777" w:rsidR="0004668E" w:rsidRDefault="0004668E" w:rsidP="0004668E">
      <w:r>
        <w:t>____________________________________________________________________</w:t>
      </w:r>
    </w:p>
    <w:p w14:paraId="7E8CDD98" w14:textId="77777777" w:rsidR="0004668E" w:rsidRDefault="0004668E" w:rsidP="0004668E">
      <w:r>
        <w:t>____________________________________________________________________</w:t>
      </w:r>
    </w:p>
    <w:p w14:paraId="0668A566" w14:textId="77777777" w:rsidR="0004668E" w:rsidRDefault="0004668E" w:rsidP="0004668E">
      <w:r>
        <w:t>____________________________________________________________________</w:t>
      </w:r>
    </w:p>
    <w:p w14:paraId="36A112EB" w14:textId="77777777" w:rsidR="0004668E" w:rsidRDefault="0004668E"/>
    <w:sectPr w:rsidR="000466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4594B"/>
    <w:multiLevelType w:val="hybridMultilevel"/>
    <w:tmpl w:val="BC5206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490817">
    <w:abstractNumId w:val="8"/>
  </w:num>
  <w:num w:numId="2" w16cid:durableId="560361539">
    <w:abstractNumId w:val="6"/>
  </w:num>
  <w:num w:numId="3" w16cid:durableId="82798012">
    <w:abstractNumId w:val="5"/>
  </w:num>
  <w:num w:numId="4" w16cid:durableId="55470316">
    <w:abstractNumId w:val="4"/>
  </w:num>
  <w:num w:numId="5" w16cid:durableId="2105954110">
    <w:abstractNumId w:val="7"/>
  </w:num>
  <w:num w:numId="6" w16cid:durableId="1149400377">
    <w:abstractNumId w:val="3"/>
  </w:num>
  <w:num w:numId="7" w16cid:durableId="1918250448">
    <w:abstractNumId w:val="2"/>
  </w:num>
  <w:num w:numId="8" w16cid:durableId="2123525605">
    <w:abstractNumId w:val="1"/>
  </w:num>
  <w:num w:numId="9" w16cid:durableId="1486434496">
    <w:abstractNumId w:val="0"/>
  </w:num>
  <w:num w:numId="10" w16cid:durableId="781606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8E"/>
    <w:rsid w:val="0006063C"/>
    <w:rsid w:val="0015074B"/>
    <w:rsid w:val="0029639D"/>
    <w:rsid w:val="00326F90"/>
    <w:rsid w:val="0071409B"/>
    <w:rsid w:val="009005C1"/>
    <w:rsid w:val="00947D4F"/>
    <w:rsid w:val="00AA1D8D"/>
    <w:rsid w:val="00B47730"/>
    <w:rsid w:val="00BA505C"/>
    <w:rsid w:val="00CB0664"/>
    <w:rsid w:val="00DD44DB"/>
    <w:rsid w:val="00E13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54B82C-56F7-4A2E-9B0E-B7223FAA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6</cp:revision>
  <dcterms:created xsi:type="dcterms:W3CDTF">2013-12-23T23:15:00Z</dcterms:created>
  <dcterms:modified xsi:type="dcterms:W3CDTF">2025-08-25T21:37:00Z</dcterms:modified>
  <cp:category/>
</cp:coreProperties>
</file>