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DE686" w14:textId="77777777" w:rsidR="00DA2B7E" w:rsidRPr="00AE6B48" w:rsidRDefault="002D543C" w:rsidP="002D543C">
      <w:pPr>
        <w:pStyle w:val="Ttulo1"/>
        <w:spacing w:before="0"/>
        <w:rPr>
          <w:lang w:val="es-CL"/>
        </w:rPr>
      </w:pPr>
      <w:r w:rsidRPr="00AE6B48">
        <w:rPr>
          <w:lang w:val="es-CL"/>
        </w:rPr>
        <w:t xml:space="preserve">Concepto: </w:t>
      </w:r>
      <w:proofErr w:type="spellStart"/>
      <w:r w:rsidRPr="00AE6B48">
        <w:rPr>
          <w:lang w:val="es-CL"/>
        </w:rPr>
        <w:t>Evaluacion</w:t>
      </w:r>
      <w:proofErr w:type="spellEnd"/>
      <w:r w:rsidRPr="00AE6B48">
        <w:rPr>
          <w:lang w:val="es-CL"/>
        </w:rPr>
        <w:t xml:space="preserve"> Ofertas</w:t>
      </w:r>
    </w:p>
    <w:p w14:paraId="7EC179BE" w14:textId="5123042E" w:rsidR="00DA2B7E" w:rsidRDefault="002D543C">
      <w:pPr>
        <w:rPr>
          <w:lang w:val="es-CL"/>
        </w:rPr>
      </w:pPr>
      <w:r w:rsidRPr="00AE6B48">
        <w:rPr>
          <w:lang w:val="es-CL"/>
        </w:rPr>
        <w:t xml:space="preserve">Definición: Etapa en la que el afiliado analiza las opciones del Certificado de Ofertas. Debe revisar montos proyectados según su perfil, modalidad (Retiro Programado, Renta Vitalicia, combinadas), comisiones, proyecciones de pago, riesgos institucionales y condiciones especiales. Este análisis debe considerar tanto cifras como objetivos personales para decidir la modalidad más conveniente. </w:t>
      </w:r>
    </w:p>
    <w:p w14:paraId="6AA654E0" w14:textId="1AB89227" w:rsidR="00AE6B48" w:rsidRDefault="00AE6B48" w:rsidP="002D543C">
      <w:pPr>
        <w:spacing w:after="0"/>
        <w:rPr>
          <w:lang w:val="es-CL"/>
        </w:rPr>
      </w:pPr>
      <w:r>
        <w:rPr>
          <w:lang w:val="es-CL"/>
        </w:rPr>
        <w:t xml:space="preserve">Nodos Anteriores: </w:t>
      </w:r>
    </w:p>
    <w:p w14:paraId="59E81FEE" w14:textId="414F1D93" w:rsidR="007F7897" w:rsidRPr="007F7897" w:rsidRDefault="007F7897" w:rsidP="007F7897">
      <w:pPr>
        <w:rPr>
          <w:b/>
          <w:bCs/>
          <w:lang w:val="es-CL"/>
        </w:rPr>
      </w:pPr>
      <w:r w:rsidRPr="007F7897">
        <w:rPr>
          <w:b/>
          <w:bCs/>
          <w:lang w:val="es-CL"/>
        </w:rPr>
        <w:t>Solicitud</w:t>
      </w:r>
      <w:r>
        <w:rPr>
          <w:b/>
          <w:bCs/>
          <w:lang w:val="es-CL"/>
        </w:rPr>
        <w:t xml:space="preserve"> de </w:t>
      </w:r>
      <w:r w:rsidRPr="007F7897">
        <w:rPr>
          <w:b/>
          <w:bCs/>
          <w:lang w:val="es-CL"/>
        </w:rPr>
        <w:t>Ofertas</w:t>
      </w:r>
      <w:r>
        <w:rPr>
          <w:b/>
          <w:bCs/>
          <w:lang w:val="es-CL"/>
        </w:rPr>
        <w:tab/>
      </w:r>
      <w:r>
        <w:rPr>
          <w:b/>
          <w:bCs/>
          <w:lang w:val="es-CL"/>
        </w:rPr>
        <w:tab/>
      </w:r>
      <w:r>
        <w:rPr>
          <w:b/>
          <w:bCs/>
          <w:lang w:val="es-CL"/>
        </w:rPr>
        <w:tab/>
      </w:r>
      <w:r>
        <w:rPr>
          <w:b/>
          <w:bCs/>
          <w:lang w:val="es-CL"/>
        </w:rPr>
        <w:tab/>
      </w:r>
      <w:r w:rsidRPr="007F7897">
        <w:rPr>
          <w:b/>
          <w:bCs/>
          <w:lang w:val="es-CL"/>
        </w:rPr>
        <w:t>C</w:t>
      </w:r>
      <w:r>
        <w:rPr>
          <w:b/>
          <w:bCs/>
          <w:lang w:val="es-CL"/>
        </w:rPr>
        <w:t>á</w:t>
      </w:r>
      <w:r w:rsidRPr="007F7897">
        <w:rPr>
          <w:b/>
          <w:bCs/>
          <w:lang w:val="es-CL"/>
        </w:rPr>
        <w:t>lculo</w:t>
      </w:r>
      <w:r>
        <w:rPr>
          <w:b/>
          <w:bCs/>
          <w:lang w:val="es-CL"/>
        </w:rPr>
        <w:t xml:space="preserve"> de </w:t>
      </w:r>
      <w:r w:rsidRPr="007F7897">
        <w:rPr>
          <w:b/>
          <w:bCs/>
          <w:lang w:val="es-CL"/>
        </w:rPr>
        <w:t>Renta</w:t>
      </w:r>
      <w:r>
        <w:rPr>
          <w:b/>
          <w:bCs/>
          <w:lang w:val="es-CL"/>
        </w:rPr>
        <w:t xml:space="preserve"> </w:t>
      </w:r>
      <w:r w:rsidRPr="007F7897">
        <w:rPr>
          <w:b/>
          <w:bCs/>
          <w:lang w:val="es-CL"/>
        </w:rPr>
        <w:t>Vitalicia</w:t>
      </w:r>
      <w:r>
        <w:rPr>
          <w:b/>
          <w:bCs/>
          <w:lang w:val="es-CL"/>
        </w:rPr>
        <w:br/>
      </w:r>
      <w:r w:rsidRPr="007F7897">
        <w:rPr>
          <w:b/>
          <w:bCs/>
          <w:lang w:val="es-CL"/>
        </w:rPr>
        <w:t>C</w:t>
      </w:r>
      <w:r>
        <w:rPr>
          <w:b/>
          <w:bCs/>
          <w:lang w:val="es-CL"/>
        </w:rPr>
        <w:t>á</w:t>
      </w:r>
      <w:r w:rsidRPr="007F7897">
        <w:rPr>
          <w:b/>
          <w:bCs/>
          <w:lang w:val="es-CL"/>
        </w:rPr>
        <w:t>lculo</w:t>
      </w:r>
      <w:r>
        <w:rPr>
          <w:b/>
          <w:bCs/>
          <w:lang w:val="es-CL"/>
        </w:rPr>
        <w:t xml:space="preserve"> de </w:t>
      </w:r>
      <w:r w:rsidRPr="007F7897">
        <w:rPr>
          <w:b/>
          <w:bCs/>
          <w:lang w:val="es-CL"/>
        </w:rPr>
        <w:t>Retiro</w:t>
      </w:r>
      <w:r>
        <w:rPr>
          <w:b/>
          <w:bCs/>
          <w:lang w:val="es-CL"/>
        </w:rPr>
        <w:t xml:space="preserve"> </w:t>
      </w:r>
      <w:r w:rsidRPr="007F7897">
        <w:rPr>
          <w:b/>
          <w:bCs/>
          <w:lang w:val="es-CL"/>
        </w:rPr>
        <w:t>Programado</w:t>
      </w:r>
      <w:r>
        <w:rPr>
          <w:b/>
          <w:bCs/>
          <w:lang w:val="es-CL"/>
        </w:rPr>
        <w:tab/>
      </w:r>
      <w:r>
        <w:rPr>
          <w:b/>
          <w:bCs/>
          <w:lang w:val="es-CL"/>
        </w:rPr>
        <w:tab/>
      </w:r>
      <w:r w:rsidRPr="007F7897">
        <w:rPr>
          <w:b/>
          <w:bCs/>
          <w:lang w:val="es-CL"/>
        </w:rPr>
        <w:t>RVI_RP</w:t>
      </w:r>
      <w:r>
        <w:rPr>
          <w:b/>
          <w:bCs/>
          <w:lang w:val="es-CL"/>
        </w:rPr>
        <w:br/>
      </w:r>
      <w:r w:rsidRPr="007F7897">
        <w:rPr>
          <w:b/>
          <w:bCs/>
          <w:lang w:val="es-CL"/>
        </w:rPr>
        <w:t>Periodo</w:t>
      </w:r>
      <w:r>
        <w:rPr>
          <w:b/>
          <w:bCs/>
          <w:lang w:val="es-CL"/>
        </w:rPr>
        <w:t xml:space="preserve"> de </w:t>
      </w:r>
      <w:r w:rsidRPr="007F7897">
        <w:rPr>
          <w:b/>
          <w:bCs/>
          <w:lang w:val="es-CL"/>
        </w:rPr>
        <w:t>Diferimiento</w:t>
      </w:r>
      <w:r>
        <w:rPr>
          <w:b/>
          <w:bCs/>
          <w:lang w:val="es-CL"/>
        </w:rPr>
        <w:tab/>
      </w:r>
      <w:r>
        <w:rPr>
          <w:b/>
          <w:bCs/>
          <w:lang w:val="es-CL"/>
        </w:rPr>
        <w:tab/>
      </w:r>
      <w:r>
        <w:rPr>
          <w:b/>
          <w:bCs/>
          <w:lang w:val="es-CL"/>
        </w:rPr>
        <w:tab/>
      </w:r>
      <w:r w:rsidRPr="007F7897">
        <w:rPr>
          <w:b/>
          <w:bCs/>
          <w:lang w:val="es-CL"/>
        </w:rPr>
        <w:t>Asesores</w:t>
      </w:r>
      <w:r>
        <w:rPr>
          <w:b/>
          <w:bCs/>
          <w:lang w:val="es-CL"/>
        </w:rPr>
        <w:t xml:space="preserve"> </w:t>
      </w:r>
      <w:r w:rsidRPr="007F7897">
        <w:rPr>
          <w:b/>
          <w:bCs/>
          <w:lang w:val="es-CL"/>
        </w:rPr>
        <w:t>Prev</w:t>
      </w:r>
      <w:r>
        <w:rPr>
          <w:b/>
          <w:bCs/>
          <w:lang w:val="es-CL"/>
        </w:rPr>
        <w:t>isionales</w:t>
      </w:r>
      <w:r>
        <w:rPr>
          <w:b/>
          <w:bCs/>
          <w:lang w:val="es-CL"/>
        </w:rPr>
        <w:br/>
      </w:r>
      <w:r w:rsidRPr="007F7897">
        <w:rPr>
          <w:b/>
          <w:bCs/>
          <w:lang w:val="es-CL"/>
        </w:rPr>
        <w:t>Certificado</w:t>
      </w:r>
      <w:r>
        <w:rPr>
          <w:b/>
          <w:bCs/>
          <w:lang w:val="es-CL"/>
        </w:rPr>
        <w:t xml:space="preserve"> </w:t>
      </w:r>
      <w:r w:rsidRPr="007F7897">
        <w:rPr>
          <w:b/>
          <w:bCs/>
          <w:lang w:val="es-CL"/>
        </w:rPr>
        <w:t>de</w:t>
      </w:r>
      <w:r>
        <w:rPr>
          <w:b/>
          <w:bCs/>
          <w:lang w:val="es-CL"/>
        </w:rPr>
        <w:t xml:space="preserve"> </w:t>
      </w:r>
      <w:r w:rsidRPr="007F7897">
        <w:rPr>
          <w:b/>
          <w:bCs/>
          <w:lang w:val="es-CL"/>
        </w:rPr>
        <w:t>Saldo</w:t>
      </w:r>
      <w:r>
        <w:rPr>
          <w:b/>
          <w:bCs/>
          <w:lang w:val="es-CL"/>
        </w:rPr>
        <w:tab/>
      </w:r>
      <w:r>
        <w:rPr>
          <w:b/>
          <w:bCs/>
          <w:lang w:val="es-CL"/>
        </w:rPr>
        <w:tab/>
      </w:r>
      <w:r>
        <w:rPr>
          <w:b/>
          <w:bCs/>
          <w:lang w:val="es-CL"/>
        </w:rPr>
        <w:tab/>
      </w:r>
      <w:r>
        <w:rPr>
          <w:b/>
          <w:bCs/>
          <w:lang w:val="es-CL"/>
        </w:rPr>
        <w:tab/>
      </w:r>
      <w:r w:rsidRPr="007F7897">
        <w:rPr>
          <w:b/>
          <w:bCs/>
          <w:lang w:val="es-CL"/>
        </w:rPr>
        <w:t>Definici</w:t>
      </w:r>
      <w:r>
        <w:rPr>
          <w:b/>
          <w:bCs/>
          <w:lang w:val="es-CL"/>
        </w:rPr>
        <w:t>ó</w:t>
      </w:r>
      <w:r w:rsidRPr="007F7897">
        <w:rPr>
          <w:b/>
          <w:bCs/>
          <w:lang w:val="es-CL"/>
        </w:rPr>
        <w:t>n</w:t>
      </w:r>
      <w:r>
        <w:rPr>
          <w:b/>
          <w:bCs/>
          <w:lang w:val="es-CL"/>
        </w:rPr>
        <w:t xml:space="preserve"> de </w:t>
      </w:r>
      <w:r w:rsidRPr="007F7897">
        <w:rPr>
          <w:b/>
          <w:bCs/>
          <w:lang w:val="es-CL"/>
        </w:rPr>
        <w:t>SCOMP</w:t>
      </w:r>
      <w:r>
        <w:rPr>
          <w:b/>
          <w:bCs/>
          <w:lang w:val="es-CL"/>
        </w:rPr>
        <w:br/>
      </w:r>
      <w:r w:rsidRPr="007F7897">
        <w:rPr>
          <w:b/>
          <w:bCs/>
          <w:lang w:val="es-CL"/>
        </w:rPr>
        <w:t>Beneficiarios</w:t>
      </w:r>
      <w:r>
        <w:rPr>
          <w:b/>
          <w:bCs/>
          <w:lang w:val="es-CL"/>
        </w:rPr>
        <w:t xml:space="preserve"> </w:t>
      </w:r>
      <w:r w:rsidRPr="007F7897">
        <w:rPr>
          <w:b/>
          <w:bCs/>
          <w:lang w:val="es-CL"/>
        </w:rPr>
        <w:t>Legales</w:t>
      </w:r>
      <w:r>
        <w:rPr>
          <w:b/>
          <w:bCs/>
          <w:lang w:val="es-CL"/>
        </w:rPr>
        <w:tab/>
      </w:r>
      <w:r>
        <w:rPr>
          <w:b/>
          <w:bCs/>
          <w:lang w:val="es-CL"/>
        </w:rPr>
        <w:tab/>
      </w:r>
      <w:r>
        <w:rPr>
          <w:b/>
          <w:bCs/>
          <w:lang w:val="es-CL"/>
        </w:rPr>
        <w:tab/>
      </w:r>
      <w:r>
        <w:rPr>
          <w:b/>
          <w:bCs/>
          <w:lang w:val="es-CL"/>
        </w:rPr>
        <w:tab/>
      </w:r>
      <w:r w:rsidRPr="007F7897">
        <w:rPr>
          <w:b/>
          <w:bCs/>
          <w:lang w:val="es-CL"/>
        </w:rPr>
        <w:t>Tasa</w:t>
      </w:r>
      <w:r>
        <w:rPr>
          <w:b/>
          <w:bCs/>
          <w:lang w:val="es-CL"/>
        </w:rPr>
        <w:t xml:space="preserve"> de </w:t>
      </w:r>
      <w:r w:rsidRPr="007F7897">
        <w:rPr>
          <w:b/>
          <w:bCs/>
          <w:lang w:val="es-CL"/>
        </w:rPr>
        <w:t>Inter</w:t>
      </w:r>
      <w:r>
        <w:rPr>
          <w:b/>
          <w:bCs/>
          <w:lang w:val="es-CL"/>
        </w:rPr>
        <w:t>é</w:t>
      </w:r>
      <w:r w:rsidRPr="007F7897">
        <w:rPr>
          <w:b/>
          <w:bCs/>
          <w:lang w:val="es-CL"/>
        </w:rPr>
        <w:t>s</w:t>
      </w:r>
      <w:r>
        <w:rPr>
          <w:b/>
          <w:bCs/>
          <w:lang w:val="es-CL"/>
        </w:rPr>
        <w:t xml:space="preserve"> </w:t>
      </w:r>
      <w:r w:rsidRPr="007F7897">
        <w:rPr>
          <w:b/>
          <w:bCs/>
          <w:lang w:val="es-CL"/>
        </w:rPr>
        <w:t>RV</w:t>
      </w:r>
      <w:r>
        <w:rPr>
          <w:b/>
          <w:bCs/>
          <w:lang w:val="es-CL"/>
        </w:rPr>
        <w:br/>
      </w:r>
      <w:r w:rsidRPr="007F7897">
        <w:rPr>
          <w:b/>
          <w:bCs/>
          <w:lang w:val="es-CL"/>
        </w:rPr>
        <w:t>Periodo</w:t>
      </w:r>
      <w:r>
        <w:rPr>
          <w:b/>
          <w:bCs/>
          <w:lang w:val="es-CL"/>
        </w:rPr>
        <w:t xml:space="preserve">s </w:t>
      </w:r>
      <w:r w:rsidRPr="007F7897">
        <w:rPr>
          <w:b/>
          <w:bCs/>
          <w:lang w:val="es-CL"/>
        </w:rPr>
        <w:t>Garantizado</w:t>
      </w:r>
      <w:r>
        <w:rPr>
          <w:b/>
          <w:bCs/>
          <w:lang w:val="es-CL"/>
        </w:rPr>
        <w:t>s</w:t>
      </w:r>
      <w:r>
        <w:rPr>
          <w:b/>
          <w:bCs/>
          <w:lang w:val="es-CL"/>
        </w:rPr>
        <w:tab/>
      </w:r>
      <w:r>
        <w:rPr>
          <w:b/>
          <w:bCs/>
          <w:lang w:val="es-CL"/>
        </w:rPr>
        <w:tab/>
      </w:r>
      <w:r>
        <w:rPr>
          <w:b/>
          <w:bCs/>
          <w:lang w:val="es-CL"/>
        </w:rPr>
        <w:tab/>
      </w:r>
      <w:r w:rsidRPr="007F7897">
        <w:rPr>
          <w:b/>
          <w:bCs/>
          <w:lang w:val="es-CL"/>
        </w:rPr>
        <w:t>Clausula</w:t>
      </w:r>
      <w:r>
        <w:rPr>
          <w:b/>
          <w:bCs/>
          <w:lang w:val="es-CL"/>
        </w:rPr>
        <w:t xml:space="preserve"> de </w:t>
      </w:r>
      <w:r w:rsidRPr="007F7897">
        <w:rPr>
          <w:b/>
          <w:bCs/>
          <w:lang w:val="es-CL"/>
        </w:rPr>
        <w:t>Incremento</w:t>
      </w:r>
      <w:r>
        <w:rPr>
          <w:b/>
          <w:bCs/>
          <w:lang w:val="es-CL"/>
        </w:rPr>
        <w:t xml:space="preserve"> de </w:t>
      </w:r>
      <w:r w:rsidRPr="007F7897">
        <w:rPr>
          <w:b/>
          <w:bCs/>
          <w:lang w:val="es-CL"/>
        </w:rPr>
        <w:t>Sobrevivencia</w:t>
      </w:r>
      <w:r>
        <w:rPr>
          <w:b/>
          <w:bCs/>
          <w:lang w:val="es-CL"/>
        </w:rPr>
        <w:br/>
      </w:r>
      <w:r w:rsidRPr="007F7897">
        <w:rPr>
          <w:b/>
          <w:bCs/>
          <w:lang w:val="es-CL"/>
        </w:rPr>
        <w:t>Aumento</w:t>
      </w:r>
      <w:r>
        <w:rPr>
          <w:b/>
          <w:bCs/>
          <w:lang w:val="es-CL"/>
        </w:rPr>
        <w:t xml:space="preserve"> </w:t>
      </w:r>
      <w:r w:rsidRPr="007F7897">
        <w:rPr>
          <w:b/>
          <w:bCs/>
          <w:lang w:val="es-CL"/>
        </w:rPr>
        <w:t>Temporal</w:t>
      </w:r>
      <w:r>
        <w:rPr>
          <w:b/>
          <w:bCs/>
          <w:lang w:val="es-CL"/>
        </w:rPr>
        <w:tab/>
      </w:r>
      <w:r>
        <w:rPr>
          <w:b/>
          <w:bCs/>
          <w:lang w:val="es-CL"/>
        </w:rPr>
        <w:tab/>
      </w:r>
      <w:r>
        <w:rPr>
          <w:b/>
          <w:bCs/>
          <w:lang w:val="es-CL"/>
        </w:rPr>
        <w:tab/>
      </w:r>
      <w:r>
        <w:rPr>
          <w:b/>
          <w:bCs/>
          <w:lang w:val="es-CL"/>
        </w:rPr>
        <w:tab/>
      </w:r>
      <w:r w:rsidRPr="007F7897">
        <w:rPr>
          <w:b/>
          <w:bCs/>
          <w:lang w:val="es-CL"/>
        </w:rPr>
        <w:t>Tasa</w:t>
      </w:r>
      <w:r>
        <w:rPr>
          <w:b/>
          <w:bCs/>
          <w:lang w:val="es-CL"/>
        </w:rPr>
        <w:t xml:space="preserve"> de </w:t>
      </w:r>
      <w:r w:rsidRPr="007F7897">
        <w:rPr>
          <w:b/>
          <w:bCs/>
          <w:lang w:val="es-CL"/>
        </w:rPr>
        <w:t>Inter</w:t>
      </w:r>
      <w:r>
        <w:rPr>
          <w:b/>
          <w:bCs/>
          <w:lang w:val="es-CL"/>
        </w:rPr>
        <w:t>é</w:t>
      </w:r>
      <w:r w:rsidRPr="007F7897">
        <w:rPr>
          <w:b/>
          <w:bCs/>
          <w:lang w:val="es-CL"/>
        </w:rPr>
        <w:t>s</w:t>
      </w:r>
      <w:r>
        <w:rPr>
          <w:b/>
          <w:bCs/>
          <w:lang w:val="es-CL"/>
        </w:rPr>
        <w:t xml:space="preserve"> </w:t>
      </w:r>
      <w:r w:rsidRPr="007F7897">
        <w:rPr>
          <w:b/>
          <w:bCs/>
          <w:lang w:val="es-CL"/>
        </w:rPr>
        <w:t>T</w:t>
      </w:r>
      <w:r>
        <w:rPr>
          <w:b/>
          <w:bCs/>
          <w:lang w:val="es-CL"/>
        </w:rPr>
        <w:t>é</w:t>
      </w:r>
      <w:r w:rsidRPr="007F7897">
        <w:rPr>
          <w:b/>
          <w:bCs/>
          <w:lang w:val="es-CL"/>
        </w:rPr>
        <w:t>cnica</w:t>
      </w:r>
      <w:r>
        <w:rPr>
          <w:b/>
          <w:bCs/>
          <w:lang w:val="es-CL"/>
        </w:rPr>
        <w:t xml:space="preserve"> </w:t>
      </w:r>
      <w:r w:rsidRPr="007F7897">
        <w:rPr>
          <w:b/>
          <w:bCs/>
          <w:lang w:val="es-CL"/>
        </w:rPr>
        <w:t>RP</w:t>
      </w:r>
      <w:r>
        <w:rPr>
          <w:b/>
          <w:bCs/>
          <w:lang w:val="es-CL"/>
        </w:rPr>
        <w:br/>
      </w:r>
      <w:r w:rsidRPr="007F7897">
        <w:rPr>
          <w:b/>
          <w:bCs/>
          <w:lang w:val="es-CL"/>
        </w:rPr>
        <w:t>Condiciones</w:t>
      </w:r>
      <w:r>
        <w:rPr>
          <w:b/>
          <w:bCs/>
          <w:lang w:val="es-CL"/>
        </w:rPr>
        <w:t xml:space="preserve"> </w:t>
      </w:r>
      <w:r w:rsidRPr="007F7897">
        <w:rPr>
          <w:b/>
          <w:bCs/>
          <w:lang w:val="es-CL"/>
        </w:rPr>
        <w:t>Especiales</w:t>
      </w:r>
      <w:r>
        <w:rPr>
          <w:b/>
          <w:bCs/>
          <w:lang w:val="es-CL"/>
        </w:rPr>
        <w:t xml:space="preserve"> </w:t>
      </w:r>
      <w:r w:rsidRPr="007F7897">
        <w:rPr>
          <w:b/>
          <w:bCs/>
          <w:lang w:val="es-CL"/>
        </w:rPr>
        <w:t>RV</w:t>
      </w:r>
      <w:r>
        <w:rPr>
          <w:b/>
          <w:bCs/>
          <w:lang w:val="es-CL"/>
        </w:rPr>
        <w:tab/>
      </w:r>
      <w:r>
        <w:rPr>
          <w:b/>
          <w:bCs/>
          <w:lang w:val="es-CL"/>
        </w:rPr>
        <w:tab/>
      </w:r>
      <w:r>
        <w:rPr>
          <w:b/>
          <w:bCs/>
          <w:lang w:val="es-CL"/>
        </w:rPr>
        <w:tab/>
      </w:r>
      <w:r w:rsidRPr="007F7897">
        <w:rPr>
          <w:b/>
          <w:bCs/>
          <w:lang w:val="es-CL"/>
        </w:rPr>
        <w:t>RT</w:t>
      </w:r>
      <w:r>
        <w:rPr>
          <w:b/>
          <w:bCs/>
          <w:lang w:val="es-CL"/>
        </w:rPr>
        <w:t xml:space="preserve"> con </w:t>
      </w:r>
      <w:r w:rsidRPr="007F7897">
        <w:rPr>
          <w:b/>
          <w:bCs/>
          <w:lang w:val="es-CL"/>
        </w:rPr>
        <w:t>RVD</w:t>
      </w:r>
      <w:r>
        <w:rPr>
          <w:b/>
          <w:bCs/>
          <w:lang w:val="es-CL"/>
        </w:rPr>
        <w:br/>
        <w:t>C</w:t>
      </w:r>
      <w:r w:rsidRPr="007F7897">
        <w:rPr>
          <w:b/>
          <w:bCs/>
          <w:lang w:val="es-CL"/>
        </w:rPr>
        <w:t>omisiones</w:t>
      </w:r>
      <w:r>
        <w:rPr>
          <w:b/>
          <w:bCs/>
          <w:lang w:val="es-CL"/>
        </w:rPr>
        <w:t xml:space="preserve"> </w:t>
      </w:r>
      <w:r w:rsidRPr="007F7897">
        <w:rPr>
          <w:b/>
          <w:bCs/>
          <w:lang w:val="es-CL"/>
        </w:rPr>
        <w:t>AFP</w:t>
      </w:r>
      <w:r>
        <w:rPr>
          <w:b/>
          <w:bCs/>
          <w:lang w:val="es-CL"/>
        </w:rPr>
        <w:tab/>
      </w:r>
      <w:r>
        <w:rPr>
          <w:b/>
          <w:bCs/>
          <w:lang w:val="es-CL"/>
        </w:rPr>
        <w:tab/>
      </w:r>
      <w:r>
        <w:rPr>
          <w:b/>
          <w:bCs/>
          <w:lang w:val="es-CL"/>
        </w:rPr>
        <w:tab/>
      </w:r>
      <w:r>
        <w:rPr>
          <w:b/>
          <w:bCs/>
          <w:lang w:val="es-CL"/>
        </w:rPr>
        <w:tab/>
      </w:r>
      <w:r w:rsidRPr="007F7897">
        <w:rPr>
          <w:b/>
          <w:bCs/>
          <w:lang w:val="es-CL"/>
        </w:rPr>
        <w:t>Comisiones</w:t>
      </w:r>
      <w:r>
        <w:rPr>
          <w:b/>
          <w:bCs/>
          <w:lang w:val="es-CL"/>
        </w:rPr>
        <w:t xml:space="preserve"> </w:t>
      </w:r>
      <w:r w:rsidRPr="007F7897">
        <w:rPr>
          <w:b/>
          <w:bCs/>
          <w:lang w:val="es-CL"/>
        </w:rPr>
        <w:t>Aseguradoras</w:t>
      </w:r>
      <w:r>
        <w:rPr>
          <w:b/>
          <w:bCs/>
          <w:lang w:val="es-CL"/>
        </w:rPr>
        <w:br/>
      </w:r>
      <w:r w:rsidRPr="007F7897">
        <w:rPr>
          <w:b/>
          <w:bCs/>
          <w:lang w:val="es-CL"/>
        </w:rPr>
        <w:t>Saldo</w:t>
      </w:r>
      <w:r>
        <w:rPr>
          <w:b/>
          <w:bCs/>
          <w:lang w:val="es-CL"/>
        </w:rPr>
        <w:t xml:space="preserve"> </w:t>
      </w:r>
      <w:r w:rsidRPr="007F7897">
        <w:rPr>
          <w:b/>
          <w:bCs/>
          <w:lang w:val="es-CL"/>
        </w:rPr>
        <w:t>Cuenta</w:t>
      </w:r>
      <w:r>
        <w:rPr>
          <w:b/>
          <w:bCs/>
          <w:lang w:val="es-CL"/>
        </w:rPr>
        <w:t xml:space="preserve"> </w:t>
      </w:r>
      <w:r w:rsidRPr="007F7897">
        <w:rPr>
          <w:b/>
          <w:bCs/>
          <w:lang w:val="es-CL"/>
        </w:rPr>
        <w:t>Individual</w:t>
      </w:r>
      <w:r>
        <w:rPr>
          <w:b/>
          <w:bCs/>
          <w:lang w:val="es-CL"/>
        </w:rPr>
        <w:tab/>
      </w:r>
      <w:r>
        <w:rPr>
          <w:b/>
          <w:bCs/>
          <w:lang w:val="es-CL"/>
        </w:rPr>
        <w:tab/>
      </w:r>
      <w:r>
        <w:rPr>
          <w:b/>
          <w:bCs/>
          <w:lang w:val="es-CL"/>
        </w:rPr>
        <w:tab/>
      </w:r>
      <w:r w:rsidRPr="007F7897">
        <w:rPr>
          <w:b/>
          <w:bCs/>
          <w:lang w:val="es-CL"/>
        </w:rPr>
        <w:t>Definici</w:t>
      </w:r>
      <w:r>
        <w:rPr>
          <w:b/>
          <w:bCs/>
          <w:lang w:val="es-CL"/>
        </w:rPr>
        <w:t>ó</w:t>
      </w:r>
      <w:r w:rsidRPr="007F7897">
        <w:rPr>
          <w:b/>
          <w:bCs/>
          <w:lang w:val="es-CL"/>
        </w:rPr>
        <w:t>n</w:t>
      </w:r>
      <w:r>
        <w:rPr>
          <w:b/>
          <w:bCs/>
          <w:lang w:val="es-CL"/>
        </w:rPr>
        <w:t xml:space="preserve"> </w:t>
      </w:r>
      <w:r w:rsidRPr="007F7897">
        <w:rPr>
          <w:b/>
          <w:bCs/>
          <w:lang w:val="es-CL"/>
        </w:rPr>
        <w:t>APV</w:t>
      </w:r>
      <w:r>
        <w:rPr>
          <w:b/>
          <w:bCs/>
          <w:lang w:val="es-CL"/>
        </w:rPr>
        <w:br/>
      </w:r>
      <w:r w:rsidRPr="007F7897">
        <w:rPr>
          <w:b/>
          <w:bCs/>
          <w:lang w:val="es-CL"/>
        </w:rPr>
        <w:t>AFP</w:t>
      </w:r>
      <w:r>
        <w:rPr>
          <w:b/>
          <w:bCs/>
          <w:lang w:val="es-CL"/>
        </w:rPr>
        <w:tab/>
      </w:r>
      <w:r>
        <w:rPr>
          <w:b/>
          <w:bCs/>
          <w:lang w:val="es-CL"/>
        </w:rPr>
        <w:tab/>
      </w:r>
      <w:r>
        <w:rPr>
          <w:b/>
          <w:bCs/>
          <w:lang w:val="es-CL"/>
        </w:rPr>
        <w:tab/>
      </w:r>
      <w:r>
        <w:rPr>
          <w:b/>
          <w:bCs/>
          <w:lang w:val="es-CL"/>
        </w:rPr>
        <w:tab/>
      </w:r>
      <w:r>
        <w:rPr>
          <w:b/>
          <w:bCs/>
          <w:lang w:val="es-CL"/>
        </w:rPr>
        <w:tab/>
      </w:r>
      <w:r>
        <w:rPr>
          <w:b/>
          <w:bCs/>
          <w:lang w:val="es-CL"/>
        </w:rPr>
        <w:tab/>
      </w:r>
      <w:r w:rsidRPr="007F7897">
        <w:rPr>
          <w:b/>
          <w:bCs/>
          <w:lang w:val="es-CL"/>
        </w:rPr>
        <w:t>Compa</w:t>
      </w:r>
      <w:r>
        <w:rPr>
          <w:b/>
          <w:bCs/>
          <w:lang w:val="es-CL"/>
        </w:rPr>
        <w:t>ñí</w:t>
      </w:r>
      <w:r w:rsidRPr="007F7897">
        <w:rPr>
          <w:b/>
          <w:bCs/>
          <w:lang w:val="es-CL"/>
        </w:rPr>
        <w:t>a</w:t>
      </w:r>
      <w:r>
        <w:rPr>
          <w:b/>
          <w:bCs/>
          <w:lang w:val="es-CL"/>
        </w:rPr>
        <w:t xml:space="preserve"> de </w:t>
      </w:r>
      <w:r w:rsidRPr="007F7897">
        <w:rPr>
          <w:b/>
          <w:bCs/>
          <w:lang w:val="es-CL"/>
        </w:rPr>
        <w:t>Seguros</w:t>
      </w:r>
      <w:r>
        <w:rPr>
          <w:b/>
          <w:bCs/>
          <w:lang w:val="es-CL"/>
        </w:rPr>
        <w:br/>
        <w:t>P</w:t>
      </w:r>
      <w:r w:rsidRPr="007F7897">
        <w:rPr>
          <w:b/>
          <w:bCs/>
          <w:lang w:val="es-CL"/>
        </w:rPr>
        <w:t>roceso</w:t>
      </w:r>
      <w:r>
        <w:rPr>
          <w:b/>
          <w:bCs/>
          <w:lang w:val="es-CL"/>
        </w:rPr>
        <w:t xml:space="preserve"> de </w:t>
      </w:r>
      <w:r w:rsidRPr="007F7897">
        <w:rPr>
          <w:b/>
          <w:bCs/>
          <w:lang w:val="es-CL"/>
        </w:rPr>
        <w:t>Solicitud</w:t>
      </w:r>
      <w:r>
        <w:rPr>
          <w:b/>
          <w:bCs/>
          <w:lang w:val="es-CL"/>
        </w:rPr>
        <w:tab/>
      </w:r>
      <w:r>
        <w:rPr>
          <w:b/>
          <w:bCs/>
          <w:lang w:val="es-CL"/>
        </w:rPr>
        <w:tab/>
      </w:r>
      <w:r>
        <w:rPr>
          <w:b/>
          <w:bCs/>
          <w:lang w:val="es-CL"/>
        </w:rPr>
        <w:tab/>
      </w:r>
      <w:r>
        <w:rPr>
          <w:b/>
          <w:bCs/>
          <w:lang w:val="es-CL"/>
        </w:rPr>
        <w:tab/>
      </w:r>
      <w:r w:rsidRPr="007F7897">
        <w:rPr>
          <w:b/>
          <w:bCs/>
          <w:lang w:val="es-CL"/>
        </w:rPr>
        <w:t>Pensi</w:t>
      </w:r>
      <w:r>
        <w:rPr>
          <w:b/>
          <w:bCs/>
          <w:lang w:val="es-CL"/>
        </w:rPr>
        <w:t>ó</w:t>
      </w:r>
      <w:r w:rsidRPr="007F7897">
        <w:rPr>
          <w:b/>
          <w:bCs/>
          <w:lang w:val="es-CL"/>
        </w:rPr>
        <w:t>n</w:t>
      </w:r>
      <w:r>
        <w:rPr>
          <w:b/>
          <w:bCs/>
          <w:lang w:val="es-CL"/>
        </w:rPr>
        <w:t xml:space="preserve"> de </w:t>
      </w:r>
      <w:r w:rsidRPr="007F7897">
        <w:rPr>
          <w:b/>
          <w:bCs/>
          <w:lang w:val="es-CL"/>
        </w:rPr>
        <w:t>Sobrevivencia</w:t>
      </w:r>
      <w:r>
        <w:rPr>
          <w:b/>
          <w:bCs/>
          <w:lang w:val="es-CL"/>
        </w:rPr>
        <w:br/>
        <w:t>D</w:t>
      </w:r>
      <w:r w:rsidRPr="007F7897">
        <w:rPr>
          <w:b/>
          <w:bCs/>
          <w:lang w:val="es-CL"/>
        </w:rPr>
        <w:t>iferencia</w:t>
      </w:r>
      <w:r>
        <w:rPr>
          <w:b/>
          <w:bCs/>
          <w:lang w:val="es-CL"/>
        </w:rPr>
        <w:t xml:space="preserve"> </w:t>
      </w:r>
      <w:r w:rsidRPr="007F7897">
        <w:rPr>
          <w:b/>
          <w:bCs/>
          <w:lang w:val="es-CL"/>
        </w:rPr>
        <w:t>AFP</w:t>
      </w:r>
      <w:r>
        <w:rPr>
          <w:b/>
          <w:bCs/>
          <w:lang w:val="es-CL"/>
        </w:rPr>
        <w:t xml:space="preserve"> </w:t>
      </w:r>
      <w:r w:rsidRPr="007F7897">
        <w:rPr>
          <w:b/>
          <w:bCs/>
          <w:lang w:val="es-CL"/>
        </w:rPr>
        <w:t>CSV</w:t>
      </w:r>
      <w:r>
        <w:rPr>
          <w:b/>
          <w:bCs/>
          <w:lang w:val="es-CL"/>
        </w:rPr>
        <w:tab/>
      </w:r>
      <w:r>
        <w:rPr>
          <w:b/>
          <w:bCs/>
          <w:lang w:val="es-CL"/>
        </w:rPr>
        <w:tab/>
      </w:r>
      <w:r>
        <w:rPr>
          <w:b/>
          <w:bCs/>
          <w:lang w:val="es-CL"/>
        </w:rPr>
        <w:tab/>
      </w:r>
      <w:r>
        <w:rPr>
          <w:b/>
          <w:bCs/>
          <w:lang w:val="es-CL"/>
        </w:rPr>
        <w:tab/>
      </w:r>
      <w:r w:rsidRPr="007F7897">
        <w:rPr>
          <w:b/>
          <w:bCs/>
          <w:lang w:val="es-CL"/>
        </w:rPr>
        <w:t>Requisitos</w:t>
      </w:r>
      <w:r>
        <w:rPr>
          <w:b/>
          <w:bCs/>
          <w:lang w:val="es-CL"/>
        </w:rPr>
        <w:t xml:space="preserve"> </w:t>
      </w:r>
      <w:r w:rsidRPr="007F7897">
        <w:rPr>
          <w:b/>
          <w:bCs/>
          <w:lang w:val="es-CL"/>
        </w:rPr>
        <w:t>RV</w:t>
      </w:r>
      <w:r>
        <w:rPr>
          <w:b/>
          <w:bCs/>
          <w:lang w:val="es-CL"/>
        </w:rPr>
        <w:br/>
        <w:t>R</w:t>
      </w:r>
      <w:r w:rsidRPr="007F7897">
        <w:rPr>
          <w:b/>
          <w:bCs/>
          <w:lang w:val="es-CL"/>
        </w:rPr>
        <w:t>equisitos</w:t>
      </w:r>
      <w:r>
        <w:rPr>
          <w:b/>
          <w:bCs/>
          <w:lang w:val="es-CL"/>
        </w:rPr>
        <w:t xml:space="preserve"> </w:t>
      </w:r>
      <w:r w:rsidRPr="007F7897">
        <w:rPr>
          <w:b/>
          <w:bCs/>
          <w:lang w:val="es-CL"/>
        </w:rPr>
        <w:t>RP</w:t>
      </w:r>
      <w:r>
        <w:rPr>
          <w:b/>
          <w:bCs/>
          <w:lang w:val="es-CL"/>
        </w:rPr>
        <w:tab/>
      </w:r>
      <w:r>
        <w:rPr>
          <w:b/>
          <w:bCs/>
          <w:lang w:val="es-CL"/>
        </w:rPr>
        <w:tab/>
      </w:r>
      <w:r>
        <w:rPr>
          <w:b/>
          <w:bCs/>
          <w:lang w:val="es-CL"/>
        </w:rPr>
        <w:tab/>
      </w:r>
      <w:r>
        <w:rPr>
          <w:b/>
          <w:bCs/>
          <w:lang w:val="es-CL"/>
        </w:rPr>
        <w:tab/>
      </w:r>
      <w:r>
        <w:rPr>
          <w:b/>
          <w:bCs/>
          <w:lang w:val="es-CL"/>
        </w:rPr>
        <w:tab/>
      </w:r>
      <w:r w:rsidRPr="007F7897">
        <w:rPr>
          <w:b/>
          <w:bCs/>
          <w:lang w:val="es-CL"/>
        </w:rPr>
        <w:t>Cotizaciones</w:t>
      </w:r>
      <w:r>
        <w:rPr>
          <w:b/>
          <w:bCs/>
          <w:lang w:val="es-CL"/>
        </w:rPr>
        <w:t xml:space="preserve"> </w:t>
      </w:r>
      <w:r w:rsidRPr="007F7897">
        <w:rPr>
          <w:b/>
          <w:bCs/>
          <w:lang w:val="es-CL"/>
        </w:rPr>
        <w:t>Previsionales</w:t>
      </w:r>
      <w:r>
        <w:rPr>
          <w:b/>
          <w:bCs/>
          <w:lang w:val="es-CL"/>
        </w:rPr>
        <w:br/>
        <w:t>R</w:t>
      </w:r>
      <w:r w:rsidRPr="007F7897">
        <w:rPr>
          <w:b/>
          <w:bCs/>
          <w:lang w:val="es-CL"/>
        </w:rPr>
        <w:t>entabilidad</w:t>
      </w:r>
      <w:r>
        <w:rPr>
          <w:b/>
          <w:bCs/>
          <w:lang w:val="es-CL"/>
        </w:rPr>
        <w:tab/>
      </w:r>
      <w:r>
        <w:rPr>
          <w:b/>
          <w:bCs/>
          <w:lang w:val="es-CL"/>
        </w:rPr>
        <w:tab/>
      </w:r>
      <w:r>
        <w:rPr>
          <w:b/>
          <w:bCs/>
          <w:lang w:val="es-CL"/>
        </w:rPr>
        <w:tab/>
      </w:r>
      <w:r>
        <w:rPr>
          <w:b/>
          <w:bCs/>
          <w:lang w:val="es-CL"/>
        </w:rPr>
        <w:tab/>
      </w:r>
      <w:r>
        <w:rPr>
          <w:b/>
          <w:bCs/>
          <w:lang w:val="es-CL"/>
        </w:rPr>
        <w:tab/>
      </w:r>
      <w:r w:rsidRPr="007F7897">
        <w:rPr>
          <w:b/>
          <w:bCs/>
          <w:lang w:val="es-CL"/>
        </w:rPr>
        <w:t>Pensi</w:t>
      </w:r>
      <w:r>
        <w:rPr>
          <w:b/>
          <w:bCs/>
          <w:lang w:val="es-CL"/>
        </w:rPr>
        <w:t>ó</w:t>
      </w:r>
      <w:r w:rsidRPr="007F7897">
        <w:rPr>
          <w:b/>
          <w:bCs/>
          <w:lang w:val="es-CL"/>
        </w:rPr>
        <w:t>n</w:t>
      </w:r>
      <w:r>
        <w:rPr>
          <w:b/>
          <w:bCs/>
          <w:lang w:val="es-CL"/>
        </w:rPr>
        <w:t xml:space="preserve"> </w:t>
      </w:r>
      <w:r w:rsidRPr="007F7897">
        <w:rPr>
          <w:b/>
          <w:bCs/>
          <w:lang w:val="es-CL"/>
        </w:rPr>
        <w:t>Autofinanciada</w:t>
      </w:r>
      <w:r>
        <w:rPr>
          <w:b/>
          <w:bCs/>
          <w:lang w:val="es-CL"/>
        </w:rPr>
        <w:br/>
      </w:r>
      <w:r w:rsidRPr="007F7897">
        <w:rPr>
          <w:b/>
          <w:bCs/>
          <w:lang w:val="es-CL"/>
        </w:rPr>
        <w:t>Modalidades</w:t>
      </w:r>
      <w:r>
        <w:rPr>
          <w:b/>
          <w:bCs/>
          <w:lang w:val="es-CL"/>
        </w:rPr>
        <w:t xml:space="preserve"> de </w:t>
      </w:r>
      <w:r w:rsidRPr="007F7897">
        <w:rPr>
          <w:b/>
          <w:bCs/>
          <w:lang w:val="es-CL"/>
        </w:rPr>
        <w:t>Pensi</w:t>
      </w:r>
      <w:r>
        <w:rPr>
          <w:b/>
          <w:bCs/>
          <w:lang w:val="es-CL"/>
        </w:rPr>
        <w:t>ón</w:t>
      </w:r>
      <w:r>
        <w:rPr>
          <w:b/>
          <w:bCs/>
          <w:lang w:val="es-CL"/>
        </w:rPr>
        <w:tab/>
      </w:r>
      <w:r>
        <w:rPr>
          <w:b/>
          <w:bCs/>
          <w:lang w:val="es-CL"/>
        </w:rPr>
        <w:tab/>
      </w:r>
      <w:r>
        <w:rPr>
          <w:b/>
          <w:bCs/>
          <w:lang w:val="es-CL"/>
        </w:rPr>
        <w:tab/>
      </w:r>
      <w:r w:rsidRPr="007F7897">
        <w:rPr>
          <w:b/>
          <w:bCs/>
          <w:lang w:val="es-CL"/>
        </w:rPr>
        <w:t>Renta</w:t>
      </w:r>
      <w:r>
        <w:rPr>
          <w:b/>
          <w:bCs/>
          <w:lang w:val="es-CL"/>
        </w:rPr>
        <w:t xml:space="preserve"> </w:t>
      </w:r>
      <w:r w:rsidRPr="007F7897">
        <w:rPr>
          <w:b/>
          <w:bCs/>
          <w:lang w:val="es-CL"/>
        </w:rPr>
        <w:t>Vitalicia</w:t>
      </w:r>
      <w:r>
        <w:rPr>
          <w:b/>
          <w:bCs/>
          <w:lang w:val="es-CL"/>
        </w:rPr>
        <w:br/>
        <w:t>R</w:t>
      </w:r>
      <w:r w:rsidRPr="007F7897">
        <w:rPr>
          <w:b/>
          <w:bCs/>
          <w:lang w:val="es-CL"/>
        </w:rPr>
        <w:t>etiro</w:t>
      </w:r>
      <w:r>
        <w:rPr>
          <w:b/>
          <w:bCs/>
          <w:lang w:val="es-CL"/>
        </w:rPr>
        <w:t xml:space="preserve"> </w:t>
      </w:r>
      <w:r w:rsidRPr="007F7897">
        <w:rPr>
          <w:b/>
          <w:bCs/>
          <w:lang w:val="es-CL"/>
        </w:rPr>
        <w:t>Programado</w:t>
      </w:r>
      <w:r>
        <w:rPr>
          <w:b/>
          <w:bCs/>
          <w:lang w:val="es-CL"/>
        </w:rPr>
        <w:tab/>
      </w:r>
      <w:r>
        <w:rPr>
          <w:b/>
          <w:bCs/>
          <w:lang w:val="es-CL"/>
        </w:rPr>
        <w:tab/>
      </w:r>
      <w:r>
        <w:rPr>
          <w:b/>
          <w:bCs/>
          <w:lang w:val="es-CL"/>
        </w:rPr>
        <w:tab/>
      </w:r>
      <w:r>
        <w:rPr>
          <w:b/>
          <w:bCs/>
          <w:lang w:val="es-CL"/>
        </w:rPr>
        <w:tab/>
      </w:r>
      <w:r w:rsidRPr="007F7897">
        <w:rPr>
          <w:b/>
          <w:bCs/>
          <w:lang w:val="es-CL"/>
        </w:rPr>
        <w:t>Qu</w:t>
      </w:r>
      <w:r>
        <w:rPr>
          <w:b/>
          <w:bCs/>
          <w:lang w:val="es-CL"/>
        </w:rPr>
        <w:t xml:space="preserve">é </w:t>
      </w:r>
      <w:r w:rsidRPr="007F7897">
        <w:rPr>
          <w:b/>
          <w:bCs/>
          <w:lang w:val="es-CL"/>
        </w:rPr>
        <w:t>es</w:t>
      </w:r>
      <w:r>
        <w:rPr>
          <w:b/>
          <w:bCs/>
          <w:lang w:val="es-CL"/>
        </w:rPr>
        <w:t xml:space="preserve"> </w:t>
      </w:r>
      <w:r w:rsidRPr="007F7897">
        <w:rPr>
          <w:b/>
          <w:bCs/>
          <w:lang w:val="es-CL"/>
        </w:rPr>
        <w:t>pensi</w:t>
      </w:r>
      <w:r>
        <w:rPr>
          <w:b/>
          <w:bCs/>
          <w:lang w:val="es-CL"/>
        </w:rPr>
        <w:t>ó</w:t>
      </w:r>
      <w:r w:rsidRPr="007F7897">
        <w:rPr>
          <w:b/>
          <w:bCs/>
          <w:lang w:val="es-CL"/>
        </w:rPr>
        <w:t>n</w:t>
      </w:r>
      <w:r>
        <w:rPr>
          <w:b/>
          <w:bCs/>
          <w:lang w:val="es-CL"/>
        </w:rPr>
        <w:br/>
        <w:t>R</w:t>
      </w:r>
      <w:r w:rsidRPr="007F7897">
        <w:rPr>
          <w:b/>
          <w:bCs/>
          <w:lang w:val="es-CL"/>
        </w:rPr>
        <w:t>iesgo</w:t>
      </w:r>
      <w:r>
        <w:rPr>
          <w:b/>
          <w:bCs/>
          <w:lang w:val="es-CL"/>
        </w:rPr>
        <w:t xml:space="preserve"> </w:t>
      </w:r>
      <w:r w:rsidRPr="007F7897">
        <w:rPr>
          <w:b/>
          <w:bCs/>
          <w:lang w:val="es-CL"/>
        </w:rPr>
        <w:t>Longevidad</w:t>
      </w:r>
      <w:r>
        <w:rPr>
          <w:b/>
          <w:bCs/>
          <w:lang w:val="es-CL"/>
        </w:rPr>
        <w:tab/>
      </w:r>
      <w:r>
        <w:rPr>
          <w:b/>
          <w:bCs/>
          <w:lang w:val="es-CL"/>
        </w:rPr>
        <w:tab/>
      </w:r>
      <w:r>
        <w:rPr>
          <w:b/>
          <w:bCs/>
          <w:lang w:val="es-CL"/>
        </w:rPr>
        <w:tab/>
      </w:r>
      <w:r>
        <w:rPr>
          <w:b/>
          <w:bCs/>
          <w:lang w:val="es-CL"/>
        </w:rPr>
        <w:tab/>
      </w:r>
      <w:r w:rsidRPr="007F7897">
        <w:rPr>
          <w:b/>
          <w:bCs/>
          <w:lang w:val="es-CL"/>
        </w:rPr>
        <w:t>Jubilación</w:t>
      </w:r>
      <w:r w:rsidR="002D543C">
        <w:rPr>
          <w:b/>
          <w:bCs/>
          <w:lang w:val="es-CL"/>
        </w:rPr>
        <w:br/>
      </w:r>
      <w:r w:rsidRPr="007F7897">
        <w:rPr>
          <w:b/>
          <w:bCs/>
          <w:lang w:val="es-CL"/>
        </w:rPr>
        <w:t>Expectativa</w:t>
      </w:r>
      <w:r w:rsidR="002D543C">
        <w:rPr>
          <w:b/>
          <w:bCs/>
          <w:lang w:val="es-CL"/>
        </w:rPr>
        <w:t xml:space="preserve"> de </w:t>
      </w:r>
      <w:r w:rsidRPr="007F7897">
        <w:rPr>
          <w:b/>
          <w:bCs/>
          <w:lang w:val="es-CL"/>
        </w:rPr>
        <w:t>Vida</w:t>
      </w:r>
    </w:p>
    <w:p w14:paraId="5F6870C6" w14:textId="77777777" w:rsidR="00DA2B7E" w:rsidRPr="00AE6B48" w:rsidRDefault="002D543C">
      <w:pPr>
        <w:rPr>
          <w:lang w:val="es-CL"/>
        </w:rPr>
      </w:pPr>
      <w:r w:rsidRPr="00AE6B48">
        <w:rPr>
          <w:lang w:val="es-CL"/>
        </w:rPr>
        <w:t>¿Para comprender el concepto “</w:t>
      </w:r>
      <w:proofErr w:type="spellStart"/>
      <w:r w:rsidRPr="00AE6B48">
        <w:rPr>
          <w:lang w:val="es-CL"/>
        </w:rPr>
        <w:t>Evaluacion</w:t>
      </w:r>
      <w:proofErr w:type="spellEnd"/>
      <w:r w:rsidRPr="00AE6B48">
        <w:rPr>
          <w:lang w:val="es-CL"/>
        </w:rPr>
        <w:t xml:space="preserve"> Ofertas”, es necesario conocer los siguientes conceptos?</w:t>
      </w:r>
    </w:p>
    <w:tbl>
      <w:tblPr>
        <w:tblStyle w:val="Tablaconcuadrcula"/>
        <w:tblW w:w="0" w:type="auto"/>
        <w:tblLook w:val="04A0" w:firstRow="1" w:lastRow="0" w:firstColumn="1" w:lastColumn="0" w:noHBand="0" w:noVBand="1"/>
      </w:tblPr>
      <w:tblGrid>
        <w:gridCol w:w="2391"/>
        <w:gridCol w:w="2162"/>
        <w:gridCol w:w="2189"/>
        <w:gridCol w:w="2114"/>
      </w:tblGrid>
      <w:tr w:rsidR="00AE6B48" w14:paraId="41D88CCC" w14:textId="2F0227BB" w:rsidTr="00AE6B48">
        <w:tc>
          <w:tcPr>
            <w:tcW w:w="2391" w:type="dxa"/>
          </w:tcPr>
          <w:p w14:paraId="44BB346C" w14:textId="77777777" w:rsidR="00AE6B48" w:rsidRDefault="00AE6B48">
            <w:proofErr w:type="spellStart"/>
            <w:r>
              <w:t>Contenido</w:t>
            </w:r>
            <w:proofErr w:type="spellEnd"/>
          </w:p>
        </w:tc>
        <w:tc>
          <w:tcPr>
            <w:tcW w:w="2162" w:type="dxa"/>
          </w:tcPr>
          <w:p w14:paraId="5CD6DA91" w14:textId="77777777" w:rsidR="00AE6B48" w:rsidRDefault="00AE6B48">
            <w:r>
              <w:t>Sí</w:t>
            </w:r>
          </w:p>
        </w:tc>
        <w:tc>
          <w:tcPr>
            <w:tcW w:w="2189" w:type="dxa"/>
          </w:tcPr>
          <w:p w14:paraId="398BC385" w14:textId="77777777" w:rsidR="00AE6B48" w:rsidRDefault="00AE6B48">
            <w:r>
              <w:t>No</w:t>
            </w:r>
          </w:p>
        </w:tc>
        <w:tc>
          <w:tcPr>
            <w:tcW w:w="2114" w:type="dxa"/>
          </w:tcPr>
          <w:p w14:paraId="00BAF9D8" w14:textId="3A125F25" w:rsidR="00AE6B48" w:rsidRDefault="00AE6B48">
            <w:r>
              <w:t>?</w:t>
            </w:r>
          </w:p>
        </w:tc>
      </w:tr>
      <w:tr w:rsidR="00AE6B48" w14:paraId="33B6FA65" w14:textId="77777777" w:rsidTr="00AE6B48">
        <w:tc>
          <w:tcPr>
            <w:tcW w:w="2391" w:type="dxa"/>
          </w:tcPr>
          <w:p w14:paraId="731AD6A8" w14:textId="227F4AD3" w:rsidR="00AE6B48" w:rsidRDefault="00AE6B48">
            <w:proofErr w:type="spellStart"/>
            <w:r>
              <w:t>Certificado</w:t>
            </w:r>
            <w:proofErr w:type="spellEnd"/>
            <w:r>
              <w:t xml:space="preserve"> de </w:t>
            </w:r>
            <w:proofErr w:type="spellStart"/>
            <w:r>
              <w:t>Ofertas</w:t>
            </w:r>
            <w:proofErr w:type="spellEnd"/>
          </w:p>
        </w:tc>
        <w:tc>
          <w:tcPr>
            <w:tcW w:w="2162" w:type="dxa"/>
          </w:tcPr>
          <w:p w14:paraId="67A9E7B6" w14:textId="77777777" w:rsidR="00AE6B48" w:rsidRDefault="00AE6B48"/>
        </w:tc>
        <w:tc>
          <w:tcPr>
            <w:tcW w:w="2189" w:type="dxa"/>
          </w:tcPr>
          <w:p w14:paraId="7C2B148B" w14:textId="77777777" w:rsidR="00AE6B48" w:rsidRDefault="00AE6B48"/>
        </w:tc>
        <w:tc>
          <w:tcPr>
            <w:tcW w:w="2114" w:type="dxa"/>
          </w:tcPr>
          <w:p w14:paraId="1BC01A20" w14:textId="77777777" w:rsidR="00AE6B48" w:rsidRDefault="00AE6B48"/>
        </w:tc>
      </w:tr>
      <w:tr w:rsidR="00AE6B48" w14:paraId="1AF40C08" w14:textId="77777777" w:rsidTr="00AE6B48">
        <w:tc>
          <w:tcPr>
            <w:tcW w:w="2391" w:type="dxa"/>
          </w:tcPr>
          <w:p w14:paraId="7B367267" w14:textId="3C3E2EA1" w:rsidR="00AE6B48" w:rsidRDefault="007439D3">
            <w:proofErr w:type="spellStart"/>
            <w:r>
              <w:t>Calculo</w:t>
            </w:r>
            <w:proofErr w:type="spellEnd"/>
            <w:r>
              <w:t xml:space="preserve"> </w:t>
            </w:r>
            <w:proofErr w:type="spellStart"/>
            <w:r>
              <w:t>rentas</w:t>
            </w:r>
            <w:proofErr w:type="spellEnd"/>
            <w:r>
              <w:t xml:space="preserve"> </w:t>
            </w:r>
            <w:proofErr w:type="spellStart"/>
            <w:r>
              <w:t>Combinadas</w:t>
            </w:r>
            <w:proofErr w:type="spellEnd"/>
          </w:p>
        </w:tc>
        <w:tc>
          <w:tcPr>
            <w:tcW w:w="2162" w:type="dxa"/>
          </w:tcPr>
          <w:p w14:paraId="72CFD32C" w14:textId="77777777" w:rsidR="00AE6B48" w:rsidRDefault="00AE6B48"/>
        </w:tc>
        <w:tc>
          <w:tcPr>
            <w:tcW w:w="2189" w:type="dxa"/>
          </w:tcPr>
          <w:p w14:paraId="29E545A2" w14:textId="77777777" w:rsidR="00AE6B48" w:rsidRDefault="00AE6B48"/>
        </w:tc>
        <w:tc>
          <w:tcPr>
            <w:tcW w:w="2114" w:type="dxa"/>
          </w:tcPr>
          <w:p w14:paraId="5BAD1B10" w14:textId="77777777" w:rsidR="00AE6B48" w:rsidRDefault="00AE6B48"/>
        </w:tc>
      </w:tr>
      <w:tr w:rsidR="007439D3" w14:paraId="184A24B2" w14:textId="77777777" w:rsidTr="00AE6B48">
        <w:tc>
          <w:tcPr>
            <w:tcW w:w="2391" w:type="dxa"/>
          </w:tcPr>
          <w:p w14:paraId="1723C646" w14:textId="4A372CCB" w:rsidR="007439D3" w:rsidRDefault="007439D3">
            <w:r>
              <w:t xml:space="preserve">Impacto </w:t>
            </w:r>
            <w:proofErr w:type="spellStart"/>
            <w:r>
              <w:t>Comisiones</w:t>
            </w:r>
            <w:proofErr w:type="spellEnd"/>
          </w:p>
        </w:tc>
        <w:tc>
          <w:tcPr>
            <w:tcW w:w="2162" w:type="dxa"/>
          </w:tcPr>
          <w:p w14:paraId="527A1876" w14:textId="77777777" w:rsidR="007439D3" w:rsidRDefault="007439D3"/>
        </w:tc>
        <w:tc>
          <w:tcPr>
            <w:tcW w:w="2189" w:type="dxa"/>
          </w:tcPr>
          <w:p w14:paraId="31094714" w14:textId="77777777" w:rsidR="007439D3" w:rsidRDefault="007439D3"/>
        </w:tc>
        <w:tc>
          <w:tcPr>
            <w:tcW w:w="2114" w:type="dxa"/>
          </w:tcPr>
          <w:p w14:paraId="4BF8866F" w14:textId="77777777" w:rsidR="007439D3" w:rsidRDefault="007439D3"/>
        </w:tc>
      </w:tr>
    </w:tbl>
    <w:p w14:paraId="2B9E52E4" w14:textId="77777777" w:rsidR="00DA2B7E" w:rsidRPr="00AE6B48" w:rsidRDefault="002D543C">
      <w:pPr>
        <w:rPr>
          <w:lang w:val="es-CL"/>
        </w:rPr>
      </w:pPr>
      <w:r w:rsidRPr="00AE6B48">
        <w:rPr>
          <w:lang w:val="es-CL"/>
        </w:rPr>
        <w:br/>
        <w:t>Otros conceptos que considere necesarios:</w:t>
      </w:r>
    </w:p>
    <w:p w14:paraId="73DEB411" w14:textId="77777777" w:rsidR="00DA2B7E" w:rsidRDefault="002D543C">
      <w:r>
        <w:t>____________________________________________________________________</w:t>
      </w:r>
    </w:p>
    <w:p w14:paraId="098BECE2" w14:textId="77777777" w:rsidR="002D543C" w:rsidRDefault="002D543C" w:rsidP="002D543C">
      <w:r>
        <w:t>____________________________________________________________________</w:t>
      </w:r>
    </w:p>
    <w:p w14:paraId="3D1E24CB" w14:textId="56F02988" w:rsidR="002D543C" w:rsidRDefault="002D543C" w:rsidP="002D543C">
      <w:r>
        <w:t>____________________________________________________________________</w:t>
      </w:r>
    </w:p>
    <w:p w14:paraId="195AF69A" w14:textId="5271FBB2" w:rsidR="002D543C" w:rsidRDefault="002D543C">
      <w:r>
        <w:t>____________________________________________________________________</w:t>
      </w:r>
    </w:p>
    <w:sectPr w:rsidR="002D54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369495554">
    <w:abstractNumId w:val="8"/>
  </w:num>
  <w:num w:numId="2" w16cid:durableId="1693801540">
    <w:abstractNumId w:val="6"/>
  </w:num>
  <w:num w:numId="3" w16cid:durableId="237711514">
    <w:abstractNumId w:val="5"/>
  </w:num>
  <w:num w:numId="4" w16cid:durableId="1002003194">
    <w:abstractNumId w:val="4"/>
  </w:num>
  <w:num w:numId="5" w16cid:durableId="1737897113">
    <w:abstractNumId w:val="7"/>
  </w:num>
  <w:num w:numId="6" w16cid:durableId="1860777363">
    <w:abstractNumId w:val="3"/>
  </w:num>
  <w:num w:numId="7" w16cid:durableId="175118705">
    <w:abstractNumId w:val="2"/>
  </w:num>
  <w:num w:numId="8" w16cid:durableId="2141145387">
    <w:abstractNumId w:val="1"/>
  </w:num>
  <w:num w:numId="9" w16cid:durableId="17558560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2F27"/>
    <w:rsid w:val="0015074B"/>
    <w:rsid w:val="0029639D"/>
    <w:rsid w:val="002D543C"/>
    <w:rsid w:val="00326F90"/>
    <w:rsid w:val="007439D3"/>
    <w:rsid w:val="007F7897"/>
    <w:rsid w:val="00A17651"/>
    <w:rsid w:val="00AA1D8D"/>
    <w:rsid w:val="00AE6B48"/>
    <w:rsid w:val="00B47730"/>
    <w:rsid w:val="00CB0664"/>
    <w:rsid w:val="00DA2B7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F454FE7-1F7C-4B34-989C-7D4D5D1C7F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Pages>
  <Words>268</Words>
  <Characters>1477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Camila Utreras</cp:lastModifiedBy>
  <cp:revision>6</cp:revision>
  <dcterms:created xsi:type="dcterms:W3CDTF">2013-12-23T23:15:00Z</dcterms:created>
  <dcterms:modified xsi:type="dcterms:W3CDTF">2025-08-25T21:06:00Z</dcterms:modified>
  <cp:category/>
</cp:coreProperties>
</file>