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78FB" w14:textId="512680B3" w:rsidR="00C738E7" w:rsidRPr="007D2C68" w:rsidRDefault="00843196" w:rsidP="000237BF">
      <w:pPr>
        <w:pStyle w:val="Ttulo1"/>
        <w:jc w:val="center"/>
      </w:pPr>
      <w:r>
        <w:t>Anexo: Conceptos Pensiones</w:t>
      </w:r>
    </w:p>
    <w:p w14:paraId="7EFC888E" w14:textId="77777777" w:rsidR="00905CC0" w:rsidRPr="007D2C68" w:rsidRDefault="00905CC0" w:rsidP="006272EE">
      <w:pPr>
        <w:pStyle w:val="Ttulo2"/>
      </w:pPr>
      <w:r w:rsidRPr="007D2C68">
        <w:t>General</w:t>
      </w:r>
    </w:p>
    <w:p w14:paraId="390FB9C1" w14:textId="227A3918" w:rsidR="00905CC0" w:rsidRPr="00FF7A09" w:rsidRDefault="00905CC0" w:rsidP="00FF7A09">
      <w:pPr>
        <w:pStyle w:val="Ttulo3"/>
        <w:rPr>
          <w:highlight w:val="green"/>
        </w:rPr>
      </w:pPr>
      <w:r w:rsidRPr="00FF7A09">
        <w:rPr>
          <w:highlight w:val="green"/>
        </w:rPr>
        <w:t xml:space="preserve">Que es </w:t>
      </w:r>
      <w:r w:rsidR="007D2C68" w:rsidRPr="00FF7A09">
        <w:rPr>
          <w:highlight w:val="green"/>
        </w:rPr>
        <w:t>pensión</w:t>
      </w:r>
      <w:r w:rsidR="00D5122B" w:rsidRPr="00FF7A09">
        <w:rPr>
          <w:highlight w:val="green"/>
        </w:rPr>
        <w:t xml:space="preserve"> </w:t>
      </w:r>
    </w:p>
    <w:p w14:paraId="420B89B5" w14:textId="7D6AADC8" w:rsidR="000B1CEC" w:rsidRDefault="00F94EC2" w:rsidP="00FF7A09">
      <w:pPr>
        <w:rPr>
          <w:i/>
          <w:iCs/>
        </w:rPr>
      </w:pPr>
      <w:hyperlink r:id="rId6" w:history="1">
        <w:r w:rsidRPr="00205D23">
          <w:rPr>
            <w:rStyle w:val="Hipervnculo"/>
            <w:i/>
            <w:iCs/>
          </w:rPr>
          <w:t>https://www.spensiones.cl/portal/institucional/594/w3-propertyvalue-9910.html</w:t>
        </w:r>
      </w:hyperlink>
    </w:p>
    <w:p w14:paraId="3803CECA" w14:textId="468CBDB4" w:rsidR="00F94EC2" w:rsidRPr="002F4FD8" w:rsidRDefault="00F94EC2" w:rsidP="00FF7A09">
      <w:pPr>
        <w:rPr>
          <w:highlight w:val="green"/>
        </w:rPr>
      </w:pPr>
      <w:r w:rsidRPr="00F94EC2">
        <w:t>https://www.cmfchile.cl/educa/621/w3-article-1739.html</w:t>
      </w:r>
    </w:p>
    <w:p w14:paraId="7C26ED82" w14:textId="77777777" w:rsidR="00B95F62" w:rsidRPr="00B95F62" w:rsidRDefault="00B95F62" w:rsidP="00B95F62">
      <w:pPr>
        <w:pStyle w:val="Listaconnmeros"/>
        <w:numPr>
          <w:ilvl w:val="0"/>
          <w:numId w:val="0"/>
        </w:numPr>
        <w:spacing w:before="240" w:after="0"/>
        <w:rPr>
          <w:highlight w:val="green"/>
        </w:rPr>
      </w:pPr>
      <w:r w:rsidRPr="00B95F62">
        <w:rPr>
          <w:highlight w:val="green"/>
        </w:rPr>
        <w:t>En el actual sistema de capitalización individual obligatoria en una administradora de fondos de pensiones (AFP) existen tres tipos de pensiones: de vejez, de invalidez y de sobrevivencia.</w:t>
      </w:r>
    </w:p>
    <w:p w14:paraId="54449FCE" w14:textId="77777777" w:rsidR="00B95F62" w:rsidRPr="00B95F62" w:rsidRDefault="00B95F62" w:rsidP="00B95F62">
      <w:pPr>
        <w:pStyle w:val="Listaconnmeros"/>
        <w:numPr>
          <w:ilvl w:val="0"/>
          <w:numId w:val="0"/>
        </w:numPr>
        <w:spacing w:before="240" w:after="0"/>
        <w:ind w:left="360" w:hanging="360"/>
        <w:rPr>
          <w:b/>
          <w:bCs/>
          <w:highlight w:val="green"/>
        </w:rPr>
      </w:pPr>
      <w:r w:rsidRPr="00B95F62">
        <w:rPr>
          <w:b/>
          <w:bCs/>
          <w:highlight w:val="green"/>
        </w:rPr>
        <w:t>Características generales de cada tipo de pensión</w:t>
      </w:r>
    </w:p>
    <w:p w14:paraId="67B38BDB" w14:textId="77777777" w:rsidR="00B95F62" w:rsidRPr="00B95F62" w:rsidRDefault="00B95F62" w:rsidP="00B95F62">
      <w:pPr>
        <w:pStyle w:val="Listaconnmeros"/>
        <w:numPr>
          <w:ilvl w:val="0"/>
          <w:numId w:val="47"/>
        </w:numPr>
        <w:spacing w:before="240" w:after="0"/>
        <w:rPr>
          <w:highlight w:val="green"/>
        </w:rPr>
      </w:pPr>
      <w:r w:rsidRPr="00B95F62">
        <w:rPr>
          <w:b/>
          <w:bCs/>
          <w:highlight w:val="green"/>
        </w:rPr>
        <w:t>La pensión de vejez</w:t>
      </w:r>
      <w:r w:rsidRPr="00B95F62">
        <w:rPr>
          <w:highlight w:val="green"/>
        </w:rPr>
        <w:t xml:space="preserve"> consiste en el derecho que tienen afiliadas y afiliados al sistema de capitalización individual obligatoria en una administradora de fondos de pensiones (AFP) de obtener una pensión, una vez que hayan cumplido con la edad legal para retirarse del mercado laboral: 60 años en el caso de las mujeres y 65 años para los hombres.</w:t>
      </w:r>
    </w:p>
    <w:p w14:paraId="6E095195" w14:textId="77777777" w:rsidR="00B95F62" w:rsidRPr="00B95F62" w:rsidRDefault="00B95F62" w:rsidP="00B95F62">
      <w:pPr>
        <w:pStyle w:val="Listaconnmeros"/>
        <w:numPr>
          <w:ilvl w:val="0"/>
          <w:numId w:val="47"/>
        </w:numPr>
        <w:spacing w:before="240" w:after="0"/>
        <w:rPr>
          <w:highlight w:val="green"/>
        </w:rPr>
      </w:pPr>
      <w:r w:rsidRPr="00B95F62">
        <w:rPr>
          <w:b/>
          <w:bCs/>
          <w:highlight w:val="green"/>
        </w:rPr>
        <w:t>La pensión de invalidez</w:t>
      </w:r>
      <w:r w:rsidRPr="00B95F62">
        <w:rPr>
          <w:highlight w:val="green"/>
        </w:rPr>
        <w:t xml:space="preserve"> es para las personas afiliadas a una AFP que sufran un menoscabo permanente de su capacidad de trabajo como consecuencia de una enfermedad o debilitamiento de sus fuerzas físicas o intelectuales. Para esto, afiliada o afiliado requiere ser declarado con invalidez por una Comisión Médica.</w:t>
      </w:r>
    </w:p>
    <w:p w14:paraId="7C251D97" w14:textId="300B4D49" w:rsidR="00322C9D" w:rsidRPr="00FF7A09" w:rsidRDefault="00B95F62" w:rsidP="00FF7A09">
      <w:pPr>
        <w:pStyle w:val="Listaconnmeros"/>
        <w:numPr>
          <w:ilvl w:val="0"/>
          <w:numId w:val="47"/>
        </w:numPr>
        <w:spacing w:before="240" w:after="0"/>
        <w:rPr>
          <w:highlight w:val="green"/>
        </w:rPr>
      </w:pPr>
      <w:r w:rsidRPr="00B95F62">
        <w:rPr>
          <w:b/>
          <w:bCs/>
          <w:highlight w:val="green"/>
        </w:rPr>
        <w:t>La pensión de sobrevivencia</w:t>
      </w:r>
      <w:r w:rsidRPr="00B95F62">
        <w:rPr>
          <w:highlight w:val="green"/>
        </w:rPr>
        <w:t xml:space="preserve">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37A80578" w14:textId="77777777" w:rsidR="00A440E8" w:rsidRPr="00A440E8" w:rsidRDefault="002C5806" w:rsidP="00FF7A09">
      <w:pPr>
        <w:pStyle w:val="Ttulo3"/>
        <w:rPr>
          <w:highlight w:val="green"/>
        </w:rPr>
      </w:pPr>
      <w:r w:rsidRPr="00FE267B">
        <w:rPr>
          <w:highlight w:val="green"/>
        </w:rPr>
        <w:t xml:space="preserve">Pensión Autofinanciada </w:t>
      </w:r>
      <w:r w:rsidR="009E18D8" w:rsidRPr="00FE267B">
        <w:rPr>
          <w:highlight w:val="green"/>
        </w:rPr>
        <w:t>de Referencia (PAFE)</w:t>
      </w:r>
      <w:r w:rsidR="00A440E8">
        <w:rPr>
          <w:highlight w:val="green"/>
        </w:rPr>
        <w:t xml:space="preserve">  </w:t>
      </w:r>
    </w:p>
    <w:p w14:paraId="5C3D6FA7" w14:textId="01B9EB71" w:rsidR="00762CC2" w:rsidRPr="00FE267B" w:rsidRDefault="00A440E8" w:rsidP="00FF7A09">
      <w:pPr>
        <w:rPr>
          <w:highlight w:val="green"/>
        </w:rPr>
      </w:pPr>
      <w:r>
        <w:t>(</w:t>
      </w:r>
      <w:r w:rsidRPr="00A440E8">
        <w:t>https://www.previsionsocial.gob.cl/sps/download/estudios-previsionales/publicaciones/notas-ciudadanas/NOTA-17.pdf</w:t>
      </w:r>
      <w:r>
        <w:t>)</w:t>
      </w:r>
    </w:p>
    <w:p w14:paraId="1578A03B" w14:textId="75D09A23" w:rsidR="00762CC2" w:rsidRPr="00FE267B" w:rsidRDefault="00762CC2" w:rsidP="00FF7A09">
      <w:pPr>
        <w:rPr>
          <w:highlight w:val="green"/>
        </w:rPr>
      </w:pPr>
      <w:r w:rsidRPr="00FE267B">
        <w:rPr>
          <w:highlight w:val="green"/>
        </w:rPr>
        <w:t>La PAFE se estima como una pensión en modalidad de renta vitalicia inmediata, pero sin considerar condiciones especiales de cobertura, es decir, sin incluir periodo garantizado de</w:t>
      </w:r>
      <w:r w:rsidR="0095572D" w:rsidRPr="00FE267B">
        <w:rPr>
          <w:highlight w:val="green"/>
        </w:rPr>
        <w:t xml:space="preserve"> </w:t>
      </w:r>
      <w:r w:rsidRPr="00FE267B">
        <w:rPr>
          <w:highlight w:val="green"/>
        </w:rPr>
        <w:t>pago, aumento del porcentaje de pensión de sobrevivencia</w:t>
      </w:r>
      <w:r w:rsidR="0095572D" w:rsidRPr="00FE267B">
        <w:rPr>
          <w:highlight w:val="green"/>
        </w:rPr>
        <w:t xml:space="preserve"> </w:t>
      </w:r>
      <w:r w:rsidRPr="00FE267B">
        <w:rPr>
          <w:highlight w:val="green"/>
        </w:rPr>
        <w:t>y/o aumento temporal de la pensión.</w:t>
      </w:r>
    </w:p>
    <w:p w14:paraId="146B9244" w14:textId="0E9F17C6" w:rsidR="002516AF" w:rsidRPr="00FE267B" w:rsidRDefault="00762CC2" w:rsidP="00FF7A09">
      <w:pPr>
        <w:rPr>
          <w:highlight w:val="green"/>
        </w:rPr>
      </w:pPr>
      <w:r w:rsidRPr="00FE267B">
        <w:rPr>
          <w:highlight w:val="green"/>
        </w:rPr>
        <w:t>La PAFE considera la edad de la persona que se pensiona, el</w:t>
      </w:r>
      <w:r w:rsidR="0095572D" w:rsidRPr="00FE267B">
        <w:rPr>
          <w:highlight w:val="green"/>
        </w:rPr>
        <w:t xml:space="preserve"> </w:t>
      </w:r>
      <w:r w:rsidRPr="00FE267B">
        <w:rPr>
          <w:highlight w:val="green"/>
        </w:rPr>
        <w:t>grupo familiar y el saldo acumulado en la cuenta de capitalización individual obligatoria a la edad legal de pensión</w:t>
      </w:r>
      <w:r w:rsidR="0095572D" w:rsidRPr="00FE267B">
        <w:rPr>
          <w:highlight w:val="green"/>
        </w:rPr>
        <w:t xml:space="preserve"> </w:t>
      </w:r>
      <w:r w:rsidRPr="00FE267B">
        <w:rPr>
          <w:highlight w:val="green"/>
        </w:rPr>
        <w:t>(60 años para mujeres y 65 años para hombres)</w:t>
      </w:r>
      <w:r w:rsidR="002516AF" w:rsidRPr="00FE267B">
        <w:rPr>
          <w:highlight w:val="green"/>
        </w:rPr>
        <w:t xml:space="preserve">. </w:t>
      </w:r>
      <w:r w:rsidRPr="00FE267B">
        <w:rPr>
          <w:highlight w:val="green"/>
        </w:rPr>
        <w:t>Dicho saldo</w:t>
      </w:r>
      <w:r w:rsidR="002516AF" w:rsidRPr="00FE267B">
        <w:rPr>
          <w:highlight w:val="green"/>
        </w:rPr>
        <w:t xml:space="preserve"> </w:t>
      </w:r>
      <w:r w:rsidRPr="00FE267B">
        <w:rPr>
          <w:highlight w:val="green"/>
        </w:rPr>
        <w:t>incluye, cuando corresponde, el bono de reconocimiento y el</w:t>
      </w:r>
      <w:r w:rsidR="002516AF" w:rsidRPr="00FE267B">
        <w:rPr>
          <w:highlight w:val="green"/>
        </w:rPr>
        <w:t xml:space="preserve"> </w:t>
      </w:r>
      <w:r w:rsidRPr="00FE267B">
        <w:rPr>
          <w:highlight w:val="green"/>
        </w:rPr>
        <w:t>bono por hijo, más el interés real devengado a la fecha de</w:t>
      </w:r>
      <w:r w:rsidR="002516AF" w:rsidRPr="00FE267B">
        <w:rPr>
          <w:highlight w:val="green"/>
        </w:rPr>
        <w:t xml:space="preserve"> </w:t>
      </w:r>
      <w:r w:rsidRPr="00FE267B">
        <w:rPr>
          <w:highlight w:val="green"/>
        </w:rPr>
        <w:t>pensión de la persona afiliada. En contraposición, no incluye</w:t>
      </w:r>
      <w:r w:rsidR="002516AF" w:rsidRPr="00FE267B">
        <w:rPr>
          <w:highlight w:val="green"/>
        </w:rPr>
        <w:t xml:space="preserve"> </w:t>
      </w:r>
      <w:r w:rsidRPr="00FE267B">
        <w:rPr>
          <w:highlight w:val="green"/>
        </w:rPr>
        <w:t>el monto traspasado desde el seguro de cesantía, el monto</w:t>
      </w:r>
      <w:r w:rsidR="002516AF" w:rsidRPr="00FE267B">
        <w:rPr>
          <w:highlight w:val="green"/>
        </w:rPr>
        <w:t xml:space="preserve"> </w:t>
      </w:r>
      <w:r w:rsidRPr="00FE267B">
        <w:rPr>
          <w:highlight w:val="green"/>
        </w:rPr>
        <w:t>de la cuenta de ahorro voluntario, las cotizaciones voluntarias, los depósitos de ahorro previsional voluntario, el ahorro</w:t>
      </w:r>
      <w:r w:rsidR="002516AF" w:rsidRPr="00FE267B">
        <w:rPr>
          <w:highlight w:val="green"/>
        </w:rPr>
        <w:t xml:space="preserve"> </w:t>
      </w:r>
      <w:r w:rsidRPr="00FE267B">
        <w:rPr>
          <w:highlight w:val="green"/>
        </w:rPr>
        <w:t>previsional voluntario colectivo (APVC) y los depósitos convenidos que tenga la persona.</w:t>
      </w:r>
      <w:r w:rsidR="002516AF" w:rsidRPr="00FE267B">
        <w:rPr>
          <w:highlight w:val="green"/>
        </w:rPr>
        <w:t xml:space="preserve"> </w:t>
      </w:r>
    </w:p>
    <w:p w14:paraId="326F58BA" w14:textId="1E0677C0" w:rsidR="005E5F62" w:rsidRDefault="00762CC2" w:rsidP="00FF7A09">
      <w:r w:rsidRPr="00FE267B">
        <w:rPr>
          <w:highlight w:val="green"/>
        </w:rPr>
        <w:t>La AFP es la encargada de calcular la PAFE y la expresa en</w:t>
      </w:r>
      <w:r w:rsidR="002516AF" w:rsidRPr="00FE267B">
        <w:rPr>
          <w:highlight w:val="green"/>
        </w:rPr>
        <w:t xml:space="preserve"> </w:t>
      </w:r>
      <w:r w:rsidRPr="00FE267B">
        <w:rPr>
          <w:highlight w:val="green"/>
        </w:rPr>
        <w:t>Unidades de Fomento (UF), utilizando el valor de la UF a la</w:t>
      </w:r>
      <w:r w:rsidR="002516AF" w:rsidRPr="00FE267B">
        <w:rPr>
          <w:highlight w:val="green"/>
        </w:rPr>
        <w:t xml:space="preserve"> </w:t>
      </w:r>
      <w:r w:rsidRPr="00FE267B">
        <w:rPr>
          <w:highlight w:val="green"/>
        </w:rPr>
        <w:t>fecha de pensión.</w:t>
      </w:r>
    </w:p>
    <w:p w14:paraId="31FAA27F" w14:textId="75B73681" w:rsidR="00905CC0" w:rsidRPr="007D2C68" w:rsidRDefault="00905CC0" w:rsidP="006272EE">
      <w:pPr>
        <w:pStyle w:val="Ttulo2"/>
        <w:spacing w:after="240"/>
      </w:pPr>
      <w:r w:rsidRPr="007D2C68">
        <w:lastRenderedPageBreak/>
        <w:t xml:space="preserve">Entidades </w:t>
      </w:r>
    </w:p>
    <w:p w14:paraId="2D7CAFED" w14:textId="170F5E9F" w:rsidR="00905CC0" w:rsidRDefault="00905CC0" w:rsidP="00FF7A09">
      <w:pPr>
        <w:pStyle w:val="Ttulo3"/>
        <w:rPr>
          <w:highlight w:val="green"/>
        </w:rPr>
      </w:pPr>
      <w:r w:rsidRPr="00364486">
        <w:rPr>
          <w:highlight w:val="green"/>
        </w:rPr>
        <w:t>AFP</w:t>
      </w:r>
    </w:p>
    <w:p w14:paraId="36BACA21" w14:textId="4DC89147" w:rsidR="00D5122B" w:rsidRPr="00364486" w:rsidRDefault="00D5122B" w:rsidP="00FF7A09">
      <w:pPr>
        <w:rPr>
          <w:highlight w:val="green"/>
        </w:rPr>
      </w:pPr>
      <w:r>
        <w:t>(</w:t>
      </w:r>
      <w:r w:rsidRPr="00D5122B">
        <w:t>https://www.spensiones.cl/portal/institucional/594/w3-propertyvalue-9897.html</w:t>
      </w:r>
      <w:r>
        <w:t>)</w:t>
      </w:r>
    </w:p>
    <w:p w14:paraId="7D168AF6" w14:textId="0A69C4A5" w:rsidR="00905CC0" w:rsidRDefault="0092494E" w:rsidP="00FF7A09">
      <w:r w:rsidRPr="00364486">
        <w:rPr>
          <w:highlight w:val="green"/>
        </w:rPr>
        <w:t>En el también conocido como sistema de AFP, trabajadoras y trabajadores deben ahorrar de manera obligatoria en una cuenta de capitalización individual en una administradora de fondos de pensiones (AFP). Este depósito o ahorro es lo que se denomina cotización y corresponde a un monto equivalente al 10% de la remuneración o renta imponible de la persona. A esto se agrega la comisión que cobra la AFP por gestionar esa cuenta, que en la actualidad va desde un 0,46% a un 1,45% de la remuneración imponible mensual de la persona, más otro porcentaje adicional para acceder al Seguro de Invalidez y Sobrevivencia (SIS).</w:t>
      </w:r>
    </w:p>
    <w:p w14:paraId="64DE009E" w14:textId="0832D13D" w:rsidR="00905CC0" w:rsidRDefault="007D2C68" w:rsidP="00FF7A09">
      <w:pPr>
        <w:pStyle w:val="Ttulo3"/>
        <w:rPr>
          <w:highlight w:val="green"/>
        </w:rPr>
      </w:pPr>
      <w:r w:rsidRPr="00172D84">
        <w:rPr>
          <w:highlight w:val="green"/>
        </w:rPr>
        <w:t>Compañía</w:t>
      </w:r>
      <w:r w:rsidR="00905CC0" w:rsidRPr="00172D84">
        <w:rPr>
          <w:highlight w:val="green"/>
        </w:rPr>
        <w:t xml:space="preserve"> Seguros</w:t>
      </w:r>
      <w:r w:rsidR="004A13A7">
        <w:rPr>
          <w:highlight w:val="green"/>
        </w:rPr>
        <w:t xml:space="preserve"> de Vida</w:t>
      </w:r>
    </w:p>
    <w:p w14:paraId="0168881C" w14:textId="1D9BB844" w:rsidR="00FF7A09" w:rsidRPr="00172D84" w:rsidRDefault="00FF7A09" w:rsidP="00FF7A09">
      <w:pPr>
        <w:rPr>
          <w:highlight w:val="green"/>
        </w:rPr>
      </w:pPr>
      <w:r w:rsidRPr="00FF7A09">
        <w:t>https://www.scomp.cl/scompsa/participes.html</w:t>
      </w:r>
    </w:p>
    <w:p w14:paraId="2BD709A9" w14:textId="069059E0" w:rsidR="00AF4FE7" w:rsidRPr="00AF4FE7" w:rsidRDefault="00AF4FE7" w:rsidP="00FF7A09">
      <w:pPr>
        <w:rPr>
          <w:highlight w:val="green"/>
        </w:rPr>
      </w:pPr>
      <w:r w:rsidRPr="00AF4FE7">
        <w:rPr>
          <w:highlight w:val="green"/>
        </w:rPr>
        <w:t>Las Compañías de Seguros de Vida son</w:t>
      </w:r>
      <w:r>
        <w:rPr>
          <w:highlight w:val="green"/>
        </w:rPr>
        <w:t xml:space="preserve"> e</w:t>
      </w:r>
      <w:r w:rsidRPr="00AF4FE7">
        <w:rPr>
          <w:highlight w:val="green"/>
        </w:rPr>
        <w:t>mpresas que cubren los riesgos personales y de salud de una persona, garantizan un capital dentro de un plazo establecido o entregan una renta para el asegurado y/o quienes disponga como beneficiarios.</w:t>
      </w:r>
    </w:p>
    <w:p w14:paraId="7D9BAAD8" w14:textId="023DB19A" w:rsidR="00905CC0" w:rsidRDefault="00AF4FE7" w:rsidP="00FF7A09">
      <w:r w:rsidRPr="00AF4FE7">
        <w:rPr>
          <w:highlight w:val="green"/>
        </w:rPr>
        <w:t xml:space="preserve">Algunas de estas compañías ofrecen rentas vitalicias como modalidad de pensión a los afiliados al sistema previsional. Estas </w:t>
      </w:r>
      <w:proofErr w:type="gramStart"/>
      <w:r w:rsidRPr="00AF4FE7">
        <w:rPr>
          <w:highlight w:val="green"/>
        </w:rPr>
        <w:t>entran en vigencia</w:t>
      </w:r>
      <w:proofErr w:type="gramEnd"/>
      <w:r w:rsidRPr="00AF4FE7">
        <w:rPr>
          <w:highlight w:val="green"/>
        </w:rPr>
        <w:t xml:space="preserve"> una vez traspasados los fondos desde la AFP del afiliado hacia la Compañía de Seguros de Vida que haya seleccionado y finalizan al fallecer el asegurado o el último de sus beneficiarios. Con esto, la póliza de seguro termina, cesando la responsabilidad de la compañía.</w:t>
      </w:r>
    </w:p>
    <w:p w14:paraId="7278ECF5" w14:textId="77777777" w:rsidR="00C738E7" w:rsidRPr="007D2C68" w:rsidRDefault="00C738E7" w:rsidP="006272EE">
      <w:pPr>
        <w:pStyle w:val="Ttulo2"/>
        <w:spacing w:before="0" w:after="160"/>
      </w:pPr>
      <w:r w:rsidRPr="007D2C68">
        <w:t>Ahorro Previsional</w:t>
      </w:r>
    </w:p>
    <w:p w14:paraId="40A93619" w14:textId="2ED2162D" w:rsidR="00B84DBF" w:rsidRPr="00E75883" w:rsidRDefault="00851C7E" w:rsidP="00FF7A09">
      <w:pPr>
        <w:pStyle w:val="Ttulo3"/>
        <w:rPr>
          <w:highlight w:val="green"/>
        </w:rPr>
      </w:pPr>
      <w:r w:rsidRPr="00E75883">
        <w:rPr>
          <w:highlight w:val="green"/>
        </w:rPr>
        <w:t>Cotizaciones previsionales</w:t>
      </w:r>
    </w:p>
    <w:p w14:paraId="2149BD3B" w14:textId="5B679B0F" w:rsidR="00B84DBF" w:rsidRPr="00E75883" w:rsidRDefault="00E75883" w:rsidP="00FF7A09">
      <w:pPr>
        <w:rPr>
          <w:highlight w:val="green"/>
        </w:rPr>
      </w:pPr>
      <w:r w:rsidRPr="00E75883">
        <w:rPr>
          <w:highlight w:val="green"/>
        </w:rPr>
        <w:t>https://www.spensiones.cl/portal/institucional/594/w3-propertyvalue-9908.html</w:t>
      </w:r>
    </w:p>
    <w:p w14:paraId="68CC83AD" w14:textId="6DEA1D36" w:rsidR="007029DE" w:rsidRPr="00E75883" w:rsidRDefault="007029DE" w:rsidP="00FF7A09">
      <w:pPr>
        <w:rPr>
          <w:highlight w:val="green"/>
        </w:rPr>
      </w:pPr>
      <w:r w:rsidRPr="00E75883">
        <w:rPr>
          <w:highlight w:val="green"/>
        </w:rPr>
        <w:t>Cuando una persona comienza a trabajar de manera asalariada o independiente, debe ingresar al sistema de capitalización individual en una administradora de fondos de pensiones (AFP) y efectuar lo que se denomina cotización previsional obligatoria.</w:t>
      </w:r>
    </w:p>
    <w:p w14:paraId="5345DDE2" w14:textId="77777777" w:rsidR="00EC4942" w:rsidRPr="00EC4942" w:rsidRDefault="00EC4942" w:rsidP="00FF7A09">
      <w:pPr>
        <w:rPr>
          <w:highlight w:val="green"/>
        </w:rPr>
      </w:pPr>
      <w:r w:rsidRPr="00EC4942">
        <w:rPr>
          <w:highlight w:val="green"/>
        </w:rPr>
        <w:t>El objetivo de la cotización obligatoria es que, al momento en que una persona afiliada al sistema previsional se retire del mercado laboral, con los recursos previsionales ahorrados pueda financiar una pensión de vejez.</w:t>
      </w:r>
    </w:p>
    <w:p w14:paraId="3A5E0523" w14:textId="77777777" w:rsidR="00EC4942" w:rsidRPr="00EC4942" w:rsidRDefault="00EC4942" w:rsidP="00FF7A09">
      <w:pPr>
        <w:rPr>
          <w:highlight w:val="green"/>
        </w:rPr>
      </w:pPr>
      <w:r w:rsidRPr="00EC4942">
        <w:rPr>
          <w:highlight w:val="green"/>
        </w:rPr>
        <w:t>También tiene como finalidad que, en el caso de que la afiliada o el afiliado fallezca, esos recursos puedan financiar pensiones de sobrevivencia para sus beneficiarias y beneficiarios.</w:t>
      </w:r>
    </w:p>
    <w:p w14:paraId="43F7E7FB" w14:textId="77777777" w:rsidR="00EC4942" w:rsidRPr="00EC4942" w:rsidRDefault="00EC4942" w:rsidP="00FF7A09">
      <w:pPr>
        <w:rPr>
          <w:highlight w:val="green"/>
        </w:rPr>
      </w:pPr>
      <w:r w:rsidRPr="00EC4942">
        <w:rPr>
          <w:highlight w:val="green"/>
        </w:rPr>
        <w:t>Para lo anterior, cada afiliada o afiliado a una AFP debe cotizar de manera obligatoria el 10% de su remuneración, sueldo o ingreso imponible mensual en una cuenta de capitalización individual en una AFP. La cotización obligatoria, sin embargo, tiene un tope de 84,3 Unidades de Fomento (UF). Este tope imponible es reajustado anualmente, según la variación que experimente el Índice de Remuneraciones Reales.</w:t>
      </w:r>
    </w:p>
    <w:p w14:paraId="5ACC62BA" w14:textId="30922FE6" w:rsidR="00154598" w:rsidRDefault="00EC4942" w:rsidP="006272EE">
      <w:r w:rsidRPr="00EC4942">
        <w:rPr>
          <w:highlight w:val="green"/>
        </w:rPr>
        <w:lastRenderedPageBreak/>
        <w:t>A lo anterior se agrega la comisión que cobra la AFP por gestionar esa cuenta, que es un porcentaje de la remuneración imponible mensual de la persona, más otro porcentaje adicional para acceder al Seguro de Invalidez y Sobrevivencia (SIS).</w:t>
      </w:r>
    </w:p>
    <w:p w14:paraId="5FD6CE9E" w14:textId="73497737" w:rsidR="00851C7E" w:rsidRDefault="00851C7E" w:rsidP="00FF7A09">
      <w:pPr>
        <w:pStyle w:val="Ttulo3"/>
        <w:rPr>
          <w:highlight w:val="green"/>
        </w:rPr>
      </w:pPr>
      <w:r w:rsidRPr="004142BD">
        <w:rPr>
          <w:highlight w:val="green"/>
        </w:rPr>
        <w:t>Saldo Cuenta Individual</w:t>
      </w:r>
    </w:p>
    <w:p w14:paraId="746DD023" w14:textId="3EDF4114" w:rsidR="004142BD" w:rsidRPr="004142BD" w:rsidRDefault="004142BD" w:rsidP="00FF7A09">
      <w:pPr>
        <w:rPr>
          <w:highlight w:val="green"/>
        </w:rPr>
      </w:pPr>
      <w:r w:rsidRPr="004142BD">
        <w:t>https://www.spensiones.cl/portal/institucional/594/w3-article-12899.html#:~:text=El%20saldo%20efectivo%20de%20la,fondos%20de%20pensiones%20(AFP).</w:t>
      </w:r>
    </w:p>
    <w:p w14:paraId="7DD93AC8" w14:textId="77777777" w:rsidR="00154598" w:rsidRPr="00154598" w:rsidRDefault="00154598" w:rsidP="00FF7A09">
      <w:pPr>
        <w:rPr>
          <w:highlight w:val="green"/>
        </w:rPr>
      </w:pPr>
      <w:r w:rsidRPr="00154598">
        <w:rPr>
          <w:highlight w:val="green"/>
        </w:rPr>
        <w:t>El saldo efectivo de la cuenta de capitalización individual corresponde a los dineros acumulados por una trabajadora o un trabajador en su administradora de fondos de pensiones (AFP).</w:t>
      </w:r>
    </w:p>
    <w:p w14:paraId="11B1016C" w14:textId="77777777" w:rsidR="00154598" w:rsidRPr="00154598" w:rsidRDefault="00154598" w:rsidP="00FF7A09">
      <w:pPr>
        <w:rPr>
          <w:highlight w:val="green"/>
        </w:rPr>
      </w:pPr>
      <w:r w:rsidRPr="00154598">
        <w:rPr>
          <w:highlight w:val="green"/>
        </w:rPr>
        <w:t>En esa cuenta, los recursos que ha acumulado la persona provienen de las siguientes fuentes:</w:t>
      </w:r>
    </w:p>
    <w:p w14:paraId="4E903BF7" w14:textId="77777777" w:rsidR="00154598" w:rsidRPr="00154598" w:rsidRDefault="00154598" w:rsidP="00154598">
      <w:pPr>
        <w:numPr>
          <w:ilvl w:val="0"/>
          <w:numId w:val="48"/>
        </w:numPr>
        <w:rPr>
          <w:highlight w:val="green"/>
        </w:rPr>
      </w:pPr>
      <w:r w:rsidRPr="00154598">
        <w:rPr>
          <w:highlight w:val="green"/>
        </w:rPr>
        <w:t>Las cotizaciones individuales obligatorias.</w:t>
      </w:r>
    </w:p>
    <w:p w14:paraId="0E594142" w14:textId="77777777" w:rsidR="00154598" w:rsidRPr="00154598" w:rsidRDefault="00154598" w:rsidP="00154598">
      <w:pPr>
        <w:numPr>
          <w:ilvl w:val="0"/>
          <w:numId w:val="48"/>
        </w:numPr>
        <w:rPr>
          <w:highlight w:val="green"/>
        </w:rPr>
      </w:pPr>
      <w:r w:rsidRPr="00154598">
        <w:rPr>
          <w:highlight w:val="green"/>
        </w:rPr>
        <w:t>La rentabilidad que han obtenido los instrumentos financieros en que están invertidos los fondos de pensiones de la persona.</w:t>
      </w:r>
    </w:p>
    <w:p w14:paraId="1129423E" w14:textId="77777777" w:rsidR="00154598" w:rsidRPr="00154598" w:rsidRDefault="00154598" w:rsidP="00154598">
      <w:pPr>
        <w:numPr>
          <w:ilvl w:val="0"/>
          <w:numId w:val="48"/>
        </w:numPr>
        <w:rPr>
          <w:highlight w:val="green"/>
        </w:rPr>
      </w:pPr>
      <w:r w:rsidRPr="00154598">
        <w:rPr>
          <w:highlight w:val="green"/>
        </w:rPr>
        <w:t>El Bono de Reconocimiento, cuando corresponda.</w:t>
      </w:r>
    </w:p>
    <w:p w14:paraId="76DF0003" w14:textId="77777777" w:rsidR="00154598" w:rsidRPr="00154598" w:rsidRDefault="00154598" w:rsidP="00154598">
      <w:pPr>
        <w:numPr>
          <w:ilvl w:val="0"/>
          <w:numId w:val="48"/>
        </w:numPr>
        <w:rPr>
          <w:highlight w:val="green"/>
        </w:rPr>
      </w:pPr>
      <w:r w:rsidRPr="00154598">
        <w:rPr>
          <w:highlight w:val="green"/>
        </w:rPr>
        <w:t>El ahorro previsional voluntario que la persona haya realizado.</w:t>
      </w:r>
    </w:p>
    <w:p w14:paraId="64107BD5" w14:textId="77777777" w:rsidR="00154598" w:rsidRPr="00154598" w:rsidRDefault="00154598" w:rsidP="00154598">
      <w:pPr>
        <w:numPr>
          <w:ilvl w:val="0"/>
          <w:numId w:val="48"/>
        </w:numPr>
        <w:rPr>
          <w:highlight w:val="green"/>
        </w:rPr>
      </w:pPr>
      <w:r w:rsidRPr="00154598">
        <w:rPr>
          <w:highlight w:val="green"/>
        </w:rPr>
        <w:t>Los depósitos convenidos con la o el empleador, si es que los tiene.</w:t>
      </w:r>
    </w:p>
    <w:p w14:paraId="00E34E2D" w14:textId="5232B1BB" w:rsidR="0030718C" w:rsidRDefault="0030718C" w:rsidP="00154598"/>
    <w:sectPr w:rsidR="003071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F7344A94"/>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8D2500"/>
    <w:multiLevelType w:val="hybridMultilevel"/>
    <w:tmpl w:val="6CCE9E8E"/>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C85AF2"/>
    <w:multiLevelType w:val="hybridMultilevel"/>
    <w:tmpl w:val="D2965496"/>
    <w:lvl w:ilvl="0" w:tplc="95B845F8">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30B3EC9"/>
    <w:multiLevelType w:val="hybridMultilevel"/>
    <w:tmpl w:val="CA20DA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63F2457"/>
    <w:multiLevelType w:val="multilevel"/>
    <w:tmpl w:val="BC2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C3A2C"/>
    <w:multiLevelType w:val="multilevel"/>
    <w:tmpl w:val="BEC4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E58C8"/>
    <w:multiLevelType w:val="hybridMultilevel"/>
    <w:tmpl w:val="96AE23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C675EFB"/>
    <w:multiLevelType w:val="hybridMultilevel"/>
    <w:tmpl w:val="179039D6"/>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2490861"/>
    <w:multiLevelType w:val="hybridMultilevel"/>
    <w:tmpl w:val="54F0DA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7741429"/>
    <w:multiLevelType w:val="multilevel"/>
    <w:tmpl w:val="402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64746"/>
    <w:multiLevelType w:val="multilevel"/>
    <w:tmpl w:val="FF8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D6760"/>
    <w:multiLevelType w:val="multilevel"/>
    <w:tmpl w:val="2AFE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6413F5"/>
    <w:multiLevelType w:val="hybridMultilevel"/>
    <w:tmpl w:val="C9F20290"/>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07C7778"/>
    <w:multiLevelType w:val="multilevel"/>
    <w:tmpl w:val="B906BB9E"/>
    <w:lvl w:ilvl="0">
      <w:numFmt w:val="bullet"/>
      <w:lvlText w:val="•"/>
      <w:lvlJc w:val="left"/>
      <w:pPr>
        <w:tabs>
          <w:tab w:val="num" w:pos="720"/>
        </w:tabs>
        <w:ind w:left="720" w:hanging="360"/>
      </w:pPr>
      <w:rPr>
        <w:rFonts w:ascii="Cambria" w:eastAsiaTheme="minorEastAsia" w:hAnsi="Cambria"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E2903"/>
    <w:multiLevelType w:val="multilevel"/>
    <w:tmpl w:val="1F5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05A17"/>
    <w:multiLevelType w:val="hybridMultilevel"/>
    <w:tmpl w:val="65F4DE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6D96544"/>
    <w:multiLevelType w:val="multilevel"/>
    <w:tmpl w:val="7138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3A6B30"/>
    <w:multiLevelType w:val="multilevel"/>
    <w:tmpl w:val="B04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B6ABE"/>
    <w:multiLevelType w:val="multilevel"/>
    <w:tmpl w:val="3E0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F27CB"/>
    <w:multiLevelType w:val="multilevel"/>
    <w:tmpl w:val="B2C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603145852">
    <w:abstractNumId w:val="4"/>
  </w:num>
  <w:num w:numId="8" w16cid:durableId="715813101">
    <w:abstractNumId w:val="4"/>
  </w:num>
  <w:num w:numId="9" w16cid:durableId="603154471">
    <w:abstractNumId w:val="4"/>
  </w:num>
  <w:num w:numId="10" w16cid:durableId="2081445176">
    <w:abstractNumId w:val="4"/>
  </w:num>
  <w:num w:numId="11" w16cid:durableId="1544634403">
    <w:abstractNumId w:val="4"/>
  </w:num>
  <w:num w:numId="12" w16cid:durableId="2137093060">
    <w:abstractNumId w:val="4"/>
  </w:num>
  <w:num w:numId="13" w16cid:durableId="840850631">
    <w:abstractNumId w:val="4"/>
  </w:num>
  <w:num w:numId="14" w16cid:durableId="1526362270">
    <w:abstractNumId w:val="4"/>
  </w:num>
  <w:num w:numId="15" w16cid:durableId="1698117261">
    <w:abstractNumId w:val="4"/>
  </w:num>
  <w:num w:numId="16" w16cid:durableId="1026443120">
    <w:abstractNumId w:val="4"/>
  </w:num>
  <w:num w:numId="17" w16cid:durableId="1214780339">
    <w:abstractNumId w:val="4"/>
  </w:num>
  <w:num w:numId="18" w16cid:durableId="1558396646">
    <w:abstractNumId w:val="4"/>
  </w:num>
  <w:num w:numId="19" w16cid:durableId="495534957">
    <w:abstractNumId w:val="4"/>
  </w:num>
  <w:num w:numId="20" w16cid:durableId="612060086">
    <w:abstractNumId w:val="4"/>
  </w:num>
  <w:num w:numId="21" w16cid:durableId="1460338739">
    <w:abstractNumId w:val="4"/>
  </w:num>
  <w:num w:numId="22" w16cid:durableId="547381124">
    <w:abstractNumId w:val="4"/>
  </w:num>
  <w:num w:numId="23" w16cid:durableId="156194804">
    <w:abstractNumId w:val="4"/>
  </w:num>
  <w:num w:numId="24" w16cid:durableId="1173688281">
    <w:abstractNumId w:val="4"/>
  </w:num>
  <w:num w:numId="25" w16cid:durableId="487600388">
    <w:abstractNumId w:val="4"/>
  </w:num>
  <w:num w:numId="26" w16cid:durableId="313919820">
    <w:abstractNumId w:val="4"/>
  </w:num>
  <w:num w:numId="27" w16cid:durableId="1522084321">
    <w:abstractNumId w:val="4"/>
  </w:num>
  <w:num w:numId="28" w16cid:durableId="280846368">
    <w:abstractNumId w:val="22"/>
  </w:num>
  <w:num w:numId="29" w16cid:durableId="1669989041">
    <w:abstractNumId w:val="21"/>
  </w:num>
  <w:num w:numId="30" w16cid:durableId="1375158623">
    <w:abstractNumId w:val="10"/>
  </w:num>
  <w:num w:numId="31" w16cid:durableId="1823351160">
    <w:abstractNumId w:val="19"/>
  </w:num>
  <w:num w:numId="32" w16cid:durableId="497502932">
    <w:abstractNumId w:val="24"/>
  </w:num>
  <w:num w:numId="33" w16cid:durableId="2002736434">
    <w:abstractNumId w:val="13"/>
  </w:num>
  <w:num w:numId="34" w16cid:durableId="1927417646">
    <w:abstractNumId w:val="8"/>
  </w:num>
  <w:num w:numId="35" w16cid:durableId="798186334">
    <w:abstractNumId w:val="20"/>
  </w:num>
  <w:num w:numId="36" w16cid:durableId="160782640">
    <w:abstractNumId w:val="17"/>
  </w:num>
  <w:num w:numId="37" w16cid:durableId="1994137298">
    <w:abstractNumId w:val="11"/>
  </w:num>
  <w:num w:numId="38" w16cid:durableId="867059109">
    <w:abstractNumId w:val="6"/>
  </w:num>
  <w:num w:numId="39" w16cid:durableId="233856226">
    <w:abstractNumId w:val="12"/>
  </w:num>
  <w:num w:numId="40" w16cid:durableId="97801173">
    <w:abstractNumId w:val="18"/>
  </w:num>
  <w:num w:numId="41" w16cid:durableId="2102993215">
    <w:abstractNumId w:val="4"/>
  </w:num>
  <w:num w:numId="42" w16cid:durableId="670451451">
    <w:abstractNumId w:val="16"/>
  </w:num>
  <w:num w:numId="43" w16cid:durableId="1595282584">
    <w:abstractNumId w:val="7"/>
  </w:num>
  <w:num w:numId="44" w16cid:durableId="326133446">
    <w:abstractNumId w:val="4"/>
  </w:num>
  <w:num w:numId="45" w16cid:durableId="985628072">
    <w:abstractNumId w:val="4"/>
  </w:num>
  <w:num w:numId="46" w16cid:durableId="1988706676">
    <w:abstractNumId w:val="4"/>
  </w:num>
  <w:num w:numId="47" w16cid:durableId="1275165900">
    <w:abstractNumId w:val="15"/>
  </w:num>
  <w:num w:numId="48" w16cid:durableId="750740952">
    <w:abstractNumId w:val="9"/>
  </w:num>
  <w:num w:numId="49" w16cid:durableId="1048913025">
    <w:abstractNumId w:val="23"/>
  </w:num>
  <w:num w:numId="50" w16cid:durableId="790779635">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3"/>
    <w:rsid w:val="000237BF"/>
    <w:rsid w:val="00034616"/>
    <w:rsid w:val="0006063C"/>
    <w:rsid w:val="000623B1"/>
    <w:rsid w:val="000646AD"/>
    <w:rsid w:val="000A59C3"/>
    <w:rsid w:val="000A64BF"/>
    <w:rsid w:val="000B0AF9"/>
    <w:rsid w:val="000B1CEC"/>
    <w:rsid w:val="000C5F64"/>
    <w:rsid w:val="000C7CDC"/>
    <w:rsid w:val="000D04BB"/>
    <w:rsid w:val="000D0DD3"/>
    <w:rsid w:val="000D5B60"/>
    <w:rsid w:val="000F6D6B"/>
    <w:rsid w:val="000F733B"/>
    <w:rsid w:val="001413D0"/>
    <w:rsid w:val="0015074B"/>
    <w:rsid w:val="00151278"/>
    <w:rsid w:val="00154598"/>
    <w:rsid w:val="00156480"/>
    <w:rsid w:val="001662AC"/>
    <w:rsid w:val="00172D84"/>
    <w:rsid w:val="00187530"/>
    <w:rsid w:val="001B114A"/>
    <w:rsid w:val="001C7AD6"/>
    <w:rsid w:val="0022180B"/>
    <w:rsid w:val="00237102"/>
    <w:rsid w:val="002516AF"/>
    <w:rsid w:val="00257D3D"/>
    <w:rsid w:val="002816CE"/>
    <w:rsid w:val="00287D8C"/>
    <w:rsid w:val="0029639D"/>
    <w:rsid w:val="002C5806"/>
    <w:rsid w:val="002D7699"/>
    <w:rsid w:val="002F4FD8"/>
    <w:rsid w:val="0030250D"/>
    <w:rsid w:val="0030718C"/>
    <w:rsid w:val="00322C9D"/>
    <w:rsid w:val="00326F90"/>
    <w:rsid w:val="0032793F"/>
    <w:rsid w:val="003356FA"/>
    <w:rsid w:val="00340DD7"/>
    <w:rsid w:val="003415A3"/>
    <w:rsid w:val="003619BC"/>
    <w:rsid w:val="00362FEB"/>
    <w:rsid w:val="00364486"/>
    <w:rsid w:val="003675A2"/>
    <w:rsid w:val="0037678A"/>
    <w:rsid w:val="003862C5"/>
    <w:rsid w:val="00395ADF"/>
    <w:rsid w:val="003B57BA"/>
    <w:rsid w:val="003B6072"/>
    <w:rsid w:val="003C7E18"/>
    <w:rsid w:val="003D4041"/>
    <w:rsid w:val="003D5398"/>
    <w:rsid w:val="003D57CF"/>
    <w:rsid w:val="003E1316"/>
    <w:rsid w:val="003F4ED1"/>
    <w:rsid w:val="004111BF"/>
    <w:rsid w:val="0041139B"/>
    <w:rsid w:val="004142BD"/>
    <w:rsid w:val="004159DA"/>
    <w:rsid w:val="00443872"/>
    <w:rsid w:val="0045312C"/>
    <w:rsid w:val="004643B3"/>
    <w:rsid w:val="00470FD3"/>
    <w:rsid w:val="00471FE5"/>
    <w:rsid w:val="004725F4"/>
    <w:rsid w:val="00474C0F"/>
    <w:rsid w:val="004A13A7"/>
    <w:rsid w:val="004C2F7F"/>
    <w:rsid w:val="004D4D63"/>
    <w:rsid w:val="004E79F9"/>
    <w:rsid w:val="004F233B"/>
    <w:rsid w:val="00501354"/>
    <w:rsid w:val="00521854"/>
    <w:rsid w:val="00546ABD"/>
    <w:rsid w:val="00555683"/>
    <w:rsid w:val="00566C2E"/>
    <w:rsid w:val="005820AB"/>
    <w:rsid w:val="00586BF9"/>
    <w:rsid w:val="005A2C05"/>
    <w:rsid w:val="005A5F7F"/>
    <w:rsid w:val="005C40EF"/>
    <w:rsid w:val="005E424F"/>
    <w:rsid w:val="005E4407"/>
    <w:rsid w:val="005E5F62"/>
    <w:rsid w:val="00600899"/>
    <w:rsid w:val="006272EE"/>
    <w:rsid w:val="00646B61"/>
    <w:rsid w:val="006A3DF6"/>
    <w:rsid w:val="006A5B49"/>
    <w:rsid w:val="006B0612"/>
    <w:rsid w:val="006E0EE2"/>
    <w:rsid w:val="006F2984"/>
    <w:rsid w:val="006F7B2D"/>
    <w:rsid w:val="007029DE"/>
    <w:rsid w:val="0071260C"/>
    <w:rsid w:val="00712AC9"/>
    <w:rsid w:val="00716893"/>
    <w:rsid w:val="00720EF7"/>
    <w:rsid w:val="00723F86"/>
    <w:rsid w:val="0073585A"/>
    <w:rsid w:val="0074266E"/>
    <w:rsid w:val="00762CC2"/>
    <w:rsid w:val="007D25C2"/>
    <w:rsid w:val="007D2C68"/>
    <w:rsid w:val="007F0B35"/>
    <w:rsid w:val="00801003"/>
    <w:rsid w:val="00803A0D"/>
    <w:rsid w:val="00803FFE"/>
    <w:rsid w:val="0080706B"/>
    <w:rsid w:val="00843196"/>
    <w:rsid w:val="00851C7E"/>
    <w:rsid w:val="008937D5"/>
    <w:rsid w:val="008B5586"/>
    <w:rsid w:val="008C62E4"/>
    <w:rsid w:val="00905CC0"/>
    <w:rsid w:val="0092494E"/>
    <w:rsid w:val="00925989"/>
    <w:rsid w:val="009412FA"/>
    <w:rsid w:val="009447B2"/>
    <w:rsid w:val="00952877"/>
    <w:rsid w:val="0095572D"/>
    <w:rsid w:val="00960525"/>
    <w:rsid w:val="009672B8"/>
    <w:rsid w:val="0097223F"/>
    <w:rsid w:val="00974506"/>
    <w:rsid w:val="00993DAF"/>
    <w:rsid w:val="009B4BD8"/>
    <w:rsid w:val="009E18D8"/>
    <w:rsid w:val="00A066B9"/>
    <w:rsid w:val="00A440E8"/>
    <w:rsid w:val="00A54E4F"/>
    <w:rsid w:val="00A55CA1"/>
    <w:rsid w:val="00A562A1"/>
    <w:rsid w:val="00A636FE"/>
    <w:rsid w:val="00A7056C"/>
    <w:rsid w:val="00A723FD"/>
    <w:rsid w:val="00AA1D8D"/>
    <w:rsid w:val="00AB1958"/>
    <w:rsid w:val="00AC0542"/>
    <w:rsid w:val="00AC0C90"/>
    <w:rsid w:val="00AC6351"/>
    <w:rsid w:val="00AC7B68"/>
    <w:rsid w:val="00AD627B"/>
    <w:rsid w:val="00AD7FD6"/>
    <w:rsid w:val="00AF4FE7"/>
    <w:rsid w:val="00AF7605"/>
    <w:rsid w:val="00B13330"/>
    <w:rsid w:val="00B148C5"/>
    <w:rsid w:val="00B16BC6"/>
    <w:rsid w:val="00B27236"/>
    <w:rsid w:val="00B47730"/>
    <w:rsid w:val="00B64F1E"/>
    <w:rsid w:val="00B84DBF"/>
    <w:rsid w:val="00B95F62"/>
    <w:rsid w:val="00BA0B56"/>
    <w:rsid w:val="00BA32C6"/>
    <w:rsid w:val="00BC49F7"/>
    <w:rsid w:val="00BD077B"/>
    <w:rsid w:val="00BF161C"/>
    <w:rsid w:val="00C04F18"/>
    <w:rsid w:val="00C101EE"/>
    <w:rsid w:val="00C22A48"/>
    <w:rsid w:val="00C24848"/>
    <w:rsid w:val="00C30170"/>
    <w:rsid w:val="00C460AC"/>
    <w:rsid w:val="00C738E7"/>
    <w:rsid w:val="00C8244A"/>
    <w:rsid w:val="00C9719D"/>
    <w:rsid w:val="00CA62D5"/>
    <w:rsid w:val="00CB0664"/>
    <w:rsid w:val="00CB6CD5"/>
    <w:rsid w:val="00CC28D0"/>
    <w:rsid w:val="00CD2EEF"/>
    <w:rsid w:val="00CF0C05"/>
    <w:rsid w:val="00CF6AC7"/>
    <w:rsid w:val="00CF7FFC"/>
    <w:rsid w:val="00D030BA"/>
    <w:rsid w:val="00D07794"/>
    <w:rsid w:val="00D226BF"/>
    <w:rsid w:val="00D25B53"/>
    <w:rsid w:val="00D37B8C"/>
    <w:rsid w:val="00D5122B"/>
    <w:rsid w:val="00D663F6"/>
    <w:rsid w:val="00D8331A"/>
    <w:rsid w:val="00DD0863"/>
    <w:rsid w:val="00DD1487"/>
    <w:rsid w:val="00DD17A9"/>
    <w:rsid w:val="00DD6E5E"/>
    <w:rsid w:val="00DE24CA"/>
    <w:rsid w:val="00DE732A"/>
    <w:rsid w:val="00E051C5"/>
    <w:rsid w:val="00E4783E"/>
    <w:rsid w:val="00E54C60"/>
    <w:rsid w:val="00E62DD0"/>
    <w:rsid w:val="00E73147"/>
    <w:rsid w:val="00E75883"/>
    <w:rsid w:val="00EA3D64"/>
    <w:rsid w:val="00EB6F1E"/>
    <w:rsid w:val="00EC4942"/>
    <w:rsid w:val="00ED0778"/>
    <w:rsid w:val="00ED0DD9"/>
    <w:rsid w:val="00ED5A2F"/>
    <w:rsid w:val="00ED7E1C"/>
    <w:rsid w:val="00EF0893"/>
    <w:rsid w:val="00F14897"/>
    <w:rsid w:val="00F2199E"/>
    <w:rsid w:val="00F24524"/>
    <w:rsid w:val="00F3570C"/>
    <w:rsid w:val="00F36B59"/>
    <w:rsid w:val="00F46D06"/>
    <w:rsid w:val="00F62720"/>
    <w:rsid w:val="00F63F37"/>
    <w:rsid w:val="00F66319"/>
    <w:rsid w:val="00F673FA"/>
    <w:rsid w:val="00F70690"/>
    <w:rsid w:val="00F70ACA"/>
    <w:rsid w:val="00F7535B"/>
    <w:rsid w:val="00F94EC2"/>
    <w:rsid w:val="00F9767A"/>
    <w:rsid w:val="00FA1000"/>
    <w:rsid w:val="00FA4504"/>
    <w:rsid w:val="00FC0F57"/>
    <w:rsid w:val="00FC10A8"/>
    <w:rsid w:val="00FC41A9"/>
    <w:rsid w:val="00FC693F"/>
    <w:rsid w:val="00FD4935"/>
    <w:rsid w:val="00FE1493"/>
    <w:rsid w:val="00FE267B"/>
    <w:rsid w:val="00FE3EE8"/>
    <w:rsid w:val="00FF0585"/>
    <w:rsid w:val="00FF7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Normal"/>
    <w:next w:val="Normal"/>
    <w:link w:val="Ttulo1Car"/>
    <w:uiPriority w:val="9"/>
    <w:qFormat/>
    <w:rsid w:val="0080706B"/>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80706B"/>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Listaconnmeros"/>
    <w:next w:val="Normal"/>
    <w:link w:val="Ttulo3Car"/>
    <w:uiPriority w:val="9"/>
    <w:unhideWhenUsed/>
    <w:qFormat/>
    <w:rsid w:val="00FF7A09"/>
    <w:pPr>
      <w:spacing w:before="240" w:after="0"/>
      <w:outlineLvl w:val="2"/>
    </w:pPr>
    <w:rPr>
      <w:i/>
      <w:iCs/>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80706B"/>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80706B"/>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FF7A09"/>
    <w:rPr>
      <w:i/>
      <w:iCs/>
      <w:lang w:val="es-CL"/>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pensiones.cl/portal/institucional/594/w3-propertyvalue-9910.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Pages>
  <Words>1038</Words>
  <Characters>5413</Characters>
  <Application>Microsoft Office Word</Application>
  <DocSecurity>0</DocSecurity>
  <Lines>102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40</cp:revision>
  <dcterms:created xsi:type="dcterms:W3CDTF">2025-10-12T21:49:00Z</dcterms:created>
  <dcterms:modified xsi:type="dcterms:W3CDTF">2025-10-24T17:10:00Z</dcterms:modified>
  <cp:category/>
</cp:coreProperties>
</file>