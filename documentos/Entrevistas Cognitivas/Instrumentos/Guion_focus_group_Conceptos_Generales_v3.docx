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5C6B5" w14:textId="3E3F5744" w:rsidR="002B18DF" w:rsidRPr="00A779B5" w:rsidRDefault="007A4CF3">
      <w:pPr>
        <w:pStyle w:val="Ttulo1"/>
        <w:rPr>
          <w:lang w:val="es-CL"/>
        </w:rPr>
      </w:pPr>
      <w:r w:rsidRPr="00A779B5">
        <w:rPr>
          <w:lang w:val="es-CL"/>
        </w:rPr>
        <w:t xml:space="preserve">Guion Focus </w:t>
      </w:r>
      <w:proofErr w:type="spellStart"/>
      <w:r w:rsidRPr="00A779B5">
        <w:rPr>
          <w:lang w:val="es-CL"/>
        </w:rPr>
        <w:t>Group</w:t>
      </w:r>
      <w:proofErr w:type="spellEnd"/>
      <w:r w:rsidRPr="00A779B5">
        <w:rPr>
          <w:lang w:val="es-CL"/>
        </w:rPr>
        <w:t xml:space="preserve"> </w:t>
      </w:r>
    </w:p>
    <w:p w14:paraId="0E750545" w14:textId="50A5AFCB" w:rsidR="002B18DF" w:rsidRPr="00A779B5" w:rsidRDefault="007A4CF3">
      <w:pPr>
        <w:rPr>
          <w:lang w:val="es-CL"/>
        </w:rPr>
      </w:pPr>
      <w:r w:rsidRPr="00A779B5">
        <w:rPr>
          <w:lang w:val="es-CL"/>
        </w:rPr>
        <w:t>Versión: v</w:t>
      </w:r>
      <w:r w:rsidR="006522B0">
        <w:rPr>
          <w:lang w:val="es-CL"/>
        </w:rPr>
        <w:t>3</w:t>
      </w:r>
      <w:r w:rsidRPr="00A779B5">
        <w:rPr>
          <w:lang w:val="es-CL"/>
        </w:rPr>
        <w:t>.0 –</w:t>
      </w:r>
      <w:r w:rsidR="006522B0">
        <w:rPr>
          <w:lang w:val="es-CL"/>
        </w:rPr>
        <w:t xml:space="preserve"> 21</w:t>
      </w:r>
      <w:r w:rsidRPr="00A779B5">
        <w:rPr>
          <w:lang w:val="es-CL"/>
        </w:rPr>
        <w:t xml:space="preserve"> de noviembre de 2025</w:t>
      </w:r>
    </w:p>
    <w:p w14:paraId="3A57D0C1" w14:textId="4A5C63A6" w:rsidR="002B18DF" w:rsidRDefault="007A4CF3" w:rsidP="00795EA1">
      <w:pPr>
        <w:pStyle w:val="Ttulo2"/>
        <w:numPr>
          <w:ilvl w:val="0"/>
          <w:numId w:val="19"/>
        </w:numPr>
        <w:rPr>
          <w:lang w:val="es-CL"/>
        </w:rPr>
      </w:pPr>
      <w:r w:rsidRPr="00A779B5">
        <w:rPr>
          <w:lang w:val="es-CL"/>
        </w:rPr>
        <w:t>Antes de la sesión (NO LEER EN VOZ ALTA)</w:t>
      </w:r>
    </w:p>
    <w:p w14:paraId="55CA3B93" w14:textId="59B394A2" w:rsidR="00795EA1" w:rsidRPr="00795EA1" w:rsidRDefault="002D7CD7" w:rsidP="002D7CD7">
      <w:pPr>
        <w:pStyle w:val="Ttulo3"/>
        <w:rPr>
          <w:lang w:val="es-CL"/>
        </w:rPr>
      </w:pPr>
      <w:r>
        <w:rPr>
          <w:lang w:val="es-CL"/>
        </w:rPr>
        <w:t xml:space="preserve">0.1 Antes de que lleguen los participantes </w:t>
      </w:r>
    </w:p>
    <w:p w14:paraId="55F047CA" w14:textId="2D9CD5F4" w:rsidR="002B18DF" w:rsidRPr="007C7606" w:rsidRDefault="007A4CF3" w:rsidP="00852178">
      <w:pPr>
        <w:pStyle w:val="Prrafodelista"/>
        <w:numPr>
          <w:ilvl w:val="0"/>
          <w:numId w:val="24"/>
        </w:numPr>
        <w:rPr>
          <w:lang w:val="es-CL"/>
        </w:rPr>
      </w:pPr>
      <w:r w:rsidRPr="007C7606">
        <w:rPr>
          <w:lang w:val="es-CL"/>
        </w:rPr>
        <w:t>Verificar sala, disposición de sillas y funcionamiento de computadores LEM.</w:t>
      </w:r>
    </w:p>
    <w:p w14:paraId="7DFEFBC0" w14:textId="23E0B233" w:rsidR="002B18DF" w:rsidRPr="007C7606" w:rsidRDefault="007A4CF3" w:rsidP="00852178">
      <w:pPr>
        <w:pStyle w:val="Prrafodelista"/>
        <w:numPr>
          <w:ilvl w:val="0"/>
          <w:numId w:val="24"/>
        </w:numPr>
        <w:rPr>
          <w:lang w:val="es-CL"/>
        </w:rPr>
      </w:pPr>
      <w:r w:rsidRPr="007C7606">
        <w:rPr>
          <w:lang w:val="es-CL"/>
        </w:rPr>
        <w:t xml:space="preserve">Revisar funcionamiento de la grabadora de audio (batería, memoria, </w:t>
      </w:r>
      <w:r w:rsidR="0042203C" w:rsidRPr="007C7606">
        <w:rPr>
          <w:lang w:val="es-CL"/>
        </w:rPr>
        <w:t>calidad de sonido</w:t>
      </w:r>
      <w:r w:rsidRPr="007C7606">
        <w:rPr>
          <w:lang w:val="es-CL"/>
        </w:rPr>
        <w:t>).</w:t>
      </w:r>
    </w:p>
    <w:p w14:paraId="36EFF8DC" w14:textId="39453147" w:rsidR="00B43539" w:rsidRPr="007C7606" w:rsidRDefault="00F1508C" w:rsidP="00852178">
      <w:pPr>
        <w:pStyle w:val="Prrafodelista"/>
        <w:numPr>
          <w:ilvl w:val="0"/>
          <w:numId w:val="24"/>
        </w:numPr>
        <w:rPr>
          <w:lang w:val="es-CL"/>
        </w:rPr>
      </w:pPr>
      <w:r w:rsidRPr="007C7606">
        <w:rPr>
          <w:lang w:val="es-CL"/>
        </w:rPr>
        <w:t xml:space="preserve">Preparar los puestos de los participantes con: </w:t>
      </w:r>
    </w:p>
    <w:p w14:paraId="157A51E2" w14:textId="40AAD9EA" w:rsidR="007D2748" w:rsidRDefault="00B43539" w:rsidP="00852178">
      <w:pPr>
        <w:pStyle w:val="Prrafodelista"/>
        <w:numPr>
          <w:ilvl w:val="1"/>
          <w:numId w:val="24"/>
        </w:numPr>
        <w:rPr>
          <w:lang w:val="es-CL"/>
        </w:rPr>
      </w:pPr>
      <w:r>
        <w:rPr>
          <w:lang w:val="es-CL"/>
        </w:rPr>
        <w:t>Computador con sesión cargada (</w:t>
      </w:r>
      <w:r w:rsidR="00DD5F04">
        <w:rPr>
          <w:lang w:val="es-CL"/>
        </w:rPr>
        <w:t xml:space="preserve">el moderador debe elegir previamente el set de contenidos que </w:t>
      </w:r>
      <w:r w:rsidR="00EE2BF4">
        <w:rPr>
          <w:lang w:val="es-CL"/>
        </w:rPr>
        <w:t>el participante verá, esta información será entregada por la investigadora responsable antes de la sesión</w:t>
      </w:r>
      <w:r w:rsidR="00083065">
        <w:rPr>
          <w:lang w:val="es-CL"/>
        </w:rPr>
        <w:t xml:space="preserve">) </w:t>
      </w:r>
      <w:r w:rsidR="007A4CF3" w:rsidRPr="00B43539">
        <w:rPr>
          <w:lang w:val="es-CL"/>
        </w:rPr>
        <w:t xml:space="preserve"> </w:t>
      </w:r>
    </w:p>
    <w:p w14:paraId="6A037E79" w14:textId="46C5E2F9" w:rsidR="00083065" w:rsidRDefault="00083065" w:rsidP="00852178">
      <w:pPr>
        <w:pStyle w:val="Prrafodelista"/>
        <w:numPr>
          <w:ilvl w:val="1"/>
          <w:numId w:val="24"/>
        </w:numPr>
        <w:rPr>
          <w:lang w:val="es-CL"/>
        </w:rPr>
      </w:pPr>
      <w:r>
        <w:rPr>
          <w:lang w:val="es-CL"/>
        </w:rPr>
        <w:t xml:space="preserve">2 consentimientos informados </w:t>
      </w:r>
    </w:p>
    <w:p w14:paraId="560A99DA" w14:textId="77777777" w:rsidR="00D9658C" w:rsidRDefault="00D9658C" w:rsidP="00852178">
      <w:pPr>
        <w:pStyle w:val="Prrafodelista"/>
        <w:numPr>
          <w:ilvl w:val="1"/>
          <w:numId w:val="24"/>
        </w:numPr>
        <w:rPr>
          <w:lang w:val="es-CL"/>
        </w:rPr>
      </w:pPr>
      <w:r>
        <w:rPr>
          <w:lang w:val="es-CL"/>
        </w:rPr>
        <w:t>Lápiz pasta</w:t>
      </w:r>
    </w:p>
    <w:p w14:paraId="34BA954F" w14:textId="5E08114D" w:rsidR="00083065" w:rsidRPr="00B43539" w:rsidRDefault="00D9658C" w:rsidP="00852178">
      <w:pPr>
        <w:pStyle w:val="Prrafodelista"/>
        <w:numPr>
          <w:ilvl w:val="1"/>
          <w:numId w:val="24"/>
        </w:numPr>
        <w:rPr>
          <w:lang w:val="es-CL"/>
        </w:rPr>
      </w:pPr>
      <w:r>
        <w:rPr>
          <w:lang w:val="es-CL"/>
        </w:rPr>
        <w:t xml:space="preserve">3 </w:t>
      </w:r>
      <w:proofErr w:type="gramStart"/>
      <w:r>
        <w:rPr>
          <w:lang w:val="es-CL"/>
        </w:rPr>
        <w:t>Hojas</w:t>
      </w:r>
      <w:proofErr w:type="gramEnd"/>
      <w:r>
        <w:rPr>
          <w:lang w:val="es-CL"/>
        </w:rPr>
        <w:t xml:space="preserve"> en blanco  </w:t>
      </w:r>
    </w:p>
    <w:p w14:paraId="00222EB6" w14:textId="77777777" w:rsidR="00852178" w:rsidRDefault="00852178" w:rsidP="00852178">
      <w:pPr>
        <w:pStyle w:val="Prrafodelista"/>
        <w:numPr>
          <w:ilvl w:val="0"/>
          <w:numId w:val="24"/>
        </w:numPr>
        <w:rPr>
          <w:lang w:val="es-CL"/>
        </w:rPr>
      </w:pPr>
      <w:r>
        <w:rPr>
          <w:lang w:val="es-CL"/>
        </w:rPr>
        <w:t xml:space="preserve">Preparar el material del moderador y persona de apoyo: </w:t>
      </w:r>
    </w:p>
    <w:p w14:paraId="2F118279" w14:textId="77777777" w:rsidR="00852178" w:rsidRDefault="00852178" w:rsidP="00852178">
      <w:pPr>
        <w:pStyle w:val="Prrafodelista"/>
        <w:numPr>
          <w:ilvl w:val="1"/>
          <w:numId w:val="24"/>
        </w:numPr>
        <w:rPr>
          <w:lang w:val="es-CL"/>
        </w:rPr>
      </w:pPr>
      <w:r>
        <w:rPr>
          <w:lang w:val="es-CL"/>
        </w:rPr>
        <w:t xml:space="preserve">1 </w:t>
      </w:r>
      <w:r w:rsidR="007A4CF3" w:rsidRPr="007C7606">
        <w:rPr>
          <w:lang w:val="es-CL"/>
        </w:rPr>
        <w:t>consentimiento informado</w:t>
      </w:r>
    </w:p>
    <w:p w14:paraId="3D7664FE" w14:textId="77777777" w:rsidR="00852178" w:rsidRDefault="00852178" w:rsidP="00852178">
      <w:pPr>
        <w:pStyle w:val="Prrafodelista"/>
        <w:numPr>
          <w:ilvl w:val="1"/>
          <w:numId w:val="24"/>
        </w:numPr>
        <w:rPr>
          <w:lang w:val="es-CL"/>
        </w:rPr>
      </w:pPr>
      <w:r>
        <w:rPr>
          <w:lang w:val="es-CL"/>
        </w:rPr>
        <w:t>L</w:t>
      </w:r>
      <w:r w:rsidR="007A4CF3" w:rsidRPr="007C7606">
        <w:rPr>
          <w:lang w:val="es-CL"/>
        </w:rPr>
        <w:t>ista de asistencia</w:t>
      </w:r>
      <w:r>
        <w:rPr>
          <w:lang w:val="es-CL"/>
        </w:rPr>
        <w:t xml:space="preserve"> de participantes </w:t>
      </w:r>
    </w:p>
    <w:p w14:paraId="15F4DB3D" w14:textId="77777777" w:rsidR="00852178" w:rsidRDefault="00852178" w:rsidP="00852178">
      <w:pPr>
        <w:pStyle w:val="Prrafodelista"/>
        <w:numPr>
          <w:ilvl w:val="1"/>
          <w:numId w:val="24"/>
        </w:numPr>
        <w:rPr>
          <w:lang w:val="es-CL"/>
        </w:rPr>
      </w:pPr>
      <w:r>
        <w:rPr>
          <w:lang w:val="es-CL"/>
        </w:rPr>
        <w:t>S</w:t>
      </w:r>
      <w:r w:rsidR="007A4CF3" w:rsidRPr="007C7606">
        <w:rPr>
          <w:lang w:val="es-CL"/>
        </w:rPr>
        <w:t>obres</w:t>
      </w:r>
      <w:r w:rsidR="00A779B5" w:rsidRPr="007C7606">
        <w:rPr>
          <w:lang w:val="es-CL"/>
        </w:rPr>
        <w:t xml:space="preserve"> con dinero</w:t>
      </w:r>
    </w:p>
    <w:p w14:paraId="7EB4B5AE" w14:textId="3740F202" w:rsidR="00852178" w:rsidRDefault="00852178" w:rsidP="00852178">
      <w:pPr>
        <w:pStyle w:val="Prrafodelista"/>
        <w:numPr>
          <w:ilvl w:val="1"/>
          <w:numId w:val="24"/>
        </w:numPr>
        <w:rPr>
          <w:lang w:val="es-CL"/>
        </w:rPr>
      </w:pPr>
      <w:r>
        <w:rPr>
          <w:lang w:val="es-CL"/>
        </w:rPr>
        <w:t>Recibos simp</w:t>
      </w:r>
      <w:r w:rsidR="00A269F8">
        <w:rPr>
          <w:lang w:val="es-CL"/>
        </w:rPr>
        <w:t>l</w:t>
      </w:r>
      <w:r>
        <w:rPr>
          <w:lang w:val="es-CL"/>
        </w:rPr>
        <w:t>es</w:t>
      </w:r>
    </w:p>
    <w:p w14:paraId="2069BE71" w14:textId="77777777" w:rsidR="000A799A" w:rsidRDefault="00852178" w:rsidP="00852178">
      <w:pPr>
        <w:pStyle w:val="Prrafodelista"/>
        <w:numPr>
          <w:ilvl w:val="1"/>
          <w:numId w:val="24"/>
        </w:numPr>
        <w:rPr>
          <w:lang w:val="es-CL"/>
        </w:rPr>
      </w:pPr>
      <w:r>
        <w:rPr>
          <w:lang w:val="es-CL"/>
        </w:rPr>
        <w:t>H</w:t>
      </w:r>
      <w:r w:rsidR="007A4CF3" w:rsidRPr="007C7606">
        <w:rPr>
          <w:lang w:val="es-CL"/>
        </w:rPr>
        <w:t xml:space="preserve">ojas </w:t>
      </w:r>
      <w:r>
        <w:rPr>
          <w:lang w:val="es-CL"/>
        </w:rPr>
        <w:t xml:space="preserve">y lápices adicionales </w:t>
      </w:r>
    </w:p>
    <w:p w14:paraId="6A278B59" w14:textId="77777777" w:rsidR="000A799A" w:rsidRDefault="000A799A" w:rsidP="00852178">
      <w:pPr>
        <w:pStyle w:val="Prrafodelista"/>
        <w:numPr>
          <w:ilvl w:val="1"/>
          <w:numId w:val="24"/>
        </w:numPr>
        <w:rPr>
          <w:lang w:val="es-CL"/>
        </w:rPr>
      </w:pPr>
      <w:r>
        <w:rPr>
          <w:lang w:val="es-CL"/>
        </w:rPr>
        <w:t>C</w:t>
      </w:r>
      <w:r w:rsidR="006D3CCC" w:rsidRPr="007C7606">
        <w:rPr>
          <w:lang w:val="es-CL"/>
        </w:rPr>
        <w:t>onceptos y preguntas</w:t>
      </w:r>
      <w:r>
        <w:rPr>
          <w:lang w:val="es-CL"/>
        </w:rPr>
        <w:t xml:space="preserve"> impresas (que luego se entregarán a los participantes) </w:t>
      </w:r>
    </w:p>
    <w:p w14:paraId="3A0D001E" w14:textId="1F045DCD" w:rsidR="002B18DF" w:rsidRPr="007C7606" w:rsidRDefault="000A799A" w:rsidP="00852178">
      <w:pPr>
        <w:pStyle w:val="Prrafodelista"/>
        <w:numPr>
          <w:ilvl w:val="1"/>
          <w:numId w:val="24"/>
        </w:numPr>
        <w:rPr>
          <w:lang w:val="es-CL"/>
        </w:rPr>
      </w:pPr>
      <w:proofErr w:type="spellStart"/>
      <w:r>
        <w:rPr>
          <w:lang w:val="es-CL"/>
        </w:rPr>
        <w:t>C</w:t>
      </w:r>
      <w:r w:rsidR="006D3CCC" w:rsidRPr="007C7606">
        <w:rPr>
          <w:lang w:val="es-CL"/>
        </w:rPr>
        <w:t>heck</w:t>
      </w:r>
      <w:proofErr w:type="spellEnd"/>
      <w:r w:rsidR="006D3CCC" w:rsidRPr="007C7606">
        <w:rPr>
          <w:lang w:val="es-CL"/>
        </w:rPr>
        <w:t xml:space="preserve"> </w:t>
      </w:r>
      <w:proofErr w:type="spellStart"/>
      <w:r w:rsidR="006D3CCC" w:rsidRPr="007C7606">
        <w:rPr>
          <w:lang w:val="es-CL"/>
        </w:rPr>
        <w:t>list</w:t>
      </w:r>
      <w:proofErr w:type="spellEnd"/>
      <w:r w:rsidR="006D3CCC" w:rsidRPr="007C7606">
        <w:rPr>
          <w:lang w:val="es-CL"/>
        </w:rPr>
        <w:t xml:space="preserve"> de temáticas</w:t>
      </w:r>
      <w:r w:rsidR="00207977">
        <w:rPr>
          <w:lang w:val="es-CL"/>
        </w:rPr>
        <w:t xml:space="preserve"> a abordar</w:t>
      </w:r>
      <w:r>
        <w:rPr>
          <w:lang w:val="es-CL"/>
        </w:rPr>
        <w:t xml:space="preserve"> para la persona de apoyo</w:t>
      </w:r>
      <w:r w:rsidR="007A4CF3" w:rsidRPr="007C7606">
        <w:rPr>
          <w:lang w:val="es-CL"/>
        </w:rPr>
        <w:t>.</w:t>
      </w:r>
    </w:p>
    <w:p w14:paraId="1474CAC2" w14:textId="799E572D" w:rsidR="00795EA1" w:rsidRDefault="00795EA1" w:rsidP="002D7CD7">
      <w:pPr>
        <w:pStyle w:val="Ttulo3"/>
        <w:rPr>
          <w:lang w:val="es-CL"/>
        </w:rPr>
      </w:pPr>
      <w:r>
        <w:rPr>
          <w:lang w:val="es-CL"/>
        </w:rPr>
        <w:t>0.</w:t>
      </w:r>
      <w:r w:rsidR="002D7CD7">
        <w:rPr>
          <w:lang w:val="es-CL"/>
        </w:rPr>
        <w:t xml:space="preserve">2 Cuando lleguen los participantes </w:t>
      </w:r>
    </w:p>
    <w:p w14:paraId="2CFAFD5E" w14:textId="03935C25" w:rsidR="002D7CD7" w:rsidRDefault="00D93975" w:rsidP="00D93975">
      <w:pPr>
        <w:pStyle w:val="Prrafodelista"/>
        <w:numPr>
          <w:ilvl w:val="0"/>
          <w:numId w:val="20"/>
        </w:numPr>
        <w:rPr>
          <w:lang w:val="es-CL"/>
        </w:rPr>
      </w:pPr>
      <w:r>
        <w:rPr>
          <w:lang w:val="es-CL"/>
        </w:rPr>
        <w:t xml:space="preserve">Revisar la lista de inscritos a la sesión y pedir que firmen </w:t>
      </w:r>
      <w:r w:rsidR="00C1145F">
        <w:rPr>
          <w:lang w:val="es-CL"/>
        </w:rPr>
        <w:t xml:space="preserve">la lista </w:t>
      </w:r>
      <w:r w:rsidR="00147AD0">
        <w:rPr>
          <w:lang w:val="es-CL"/>
        </w:rPr>
        <w:t xml:space="preserve">al momento de ingresar </w:t>
      </w:r>
    </w:p>
    <w:p w14:paraId="62D4D45A" w14:textId="3AA9728A" w:rsidR="00147AD0" w:rsidRDefault="00147AD0" w:rsidP="00D93975">
      <w:pPr>
        <w:pStyle w:val="Prrafodelista"/>
        <w:numPr>
          <w:ilvl w:val="0"/>
          <w:numId w:val="20"/>
        </w:numPr>
        <w:rPr>
          <w:lang w:val="es-CL"/>
        </w:rPr>
      </w:pPr>
      <w:r>
        <w:rPr>
          <w:lang w:val="es-CL"/>
        </w:rPr>
        <w:t xml:space="preserve">Entregarles una etiqueta autoadhesiva con un número que lo representará durante la sesión </w:t>
      </w:r>
    </w:p>
    <w:p w14:paraId="7130455E" w14:textId="696BA5E2" w:rsidR="000F6D71" w:rsidRPr="009F4898" w:rsidRDefault="00147AD0" w:rsidP="000F6D71">
      <w:pPr>
        <w:pStyle w:val="Prrafodelista"/>
        <w:numPr>
          <w:ilvl w:val="0"/>
          <w:numId w:val="20"/>
        </w:numPr>
        <w:rPr>
          <w:lang w:val="es-CL"/>
        </w:rPr>
      </w:pPr>
      <w:r>
        <w:rPr>
          <w:lang w:val="es-CL"/>
        </w:rPr>
        <w:t xml:space="preserve">Hacer pasar a los participantes a la sala </w:t>
      </w:r>
      <w:r w:rsidR="00251D00">
        <w:rPr>
          <w:lang w:val="es-CL"/>
        </w:rPr>
        <w:t>y ubicarlos en algún computador</w:t>
      </w:r>
    </w:p>
    <w:p w14:paraId="1FCA530C" w14:textId="77777777" w:rsidR="002B18DF" w:rsidRPr="00A779B5" w:rsidRDefault="007A4CF3">
      <w:pPr>
        <w:pStyle w:val="Ttulo2"/>
        <w:rPr>
          <w:lang w:val="es-CL"/>
        </w:rPr>
      </w:pPr>
      <w:r w:rsidRPr="00A779B5">
        <w:rPr>
          <w:lang w:val="es-CL"/>
        </w:rPr>
        <w:t>1. INICIO (10–15 minutos)</w:t>
      </w:r>
    </w:p>
    <w:p w14:paraId="2FE0A629" w14:textId="77777777" w:rsidR="002B18DF" w:rsidRPr="00A779B5" w:rsidRDefault="007A4CF3">
      <w:pPr>
        <w:pStyle w:val="Ttulo3"/>
        <w:rPr>
          <w:lang w:val="es-CL"/>
        </w:rPr>
      </w:pPr>
      <w:r w:rsidRPr="00A779B5">
        <w:rPr>
          <w:lang w:val="es-CL"/>
        </w:rPr>
        <w:t>1.1 Bienvenida y presentación</w:t>
      </w:r>
    </w:p>
    <w:p w14:paraId="58535294" w14:textId="77777777" w:rsidR="002B18DF" w:rsidRPr="00A779B5" w:rsidRDefault="007A4CF3">
      <w:pPr>
        <w:rPr>
          <w:lang w:val="es-CL"/>
        </w:rPr>
      </w:pPr>
      <w:r w:rsidRPr="00A779B5">
        <w:rPr>
          <w:b/>
          <w:lang w:val="es-CL"/>
        </w:rPr>
        <w:t>Moderador/a (leer textual o casi textual):</w:t>
      </w:r>
    </w:p>
    <w:p w14:paraId="0F93CFE2" w14:textId="77777777" w:rsidR="002B18DF" w:rsidRPr="00A64F82" w:rsidRDefault="007A4CF3">
      <w:pPr>
        <w:rPr>
          <w:highlight w:val="yellow"/>
          <w:lang w:val="es-CL"/>
        </w:rPr>
      </w:pPr>
      <w:r w:rsidRPr="00A64F82">
        <w:rPr>
          <w:highlight w:val="yellow"/>
          <w:lang w:val="es-CL"/>
        </w:rPr>
        <w:t>“Buenas tardes, muchas gracias por venir y darse el tiempo de participar en esta actividad.</w:t>
      </w:r>
      <w:r w:rsidRPr="00A64F82">
        <w:rPr>
          <w:highlight w:val="yellow"/>
          <w:lang w:val="es-CL"/>
        </w:rPr>
        <w:br/>
      </w:r>
      <w:r w:rsidRPr="00A64F82">
        <w:rPr>
          <w:highlight w:val="yellow"/>
          <w:lang w:val="es-CL"/>
        </w:rPr>
        <w:br/>
        <w:t>Mi nombre es [NOMBRE] y hoy voy a moderar esta sesión. Me acompaña [NOMBRE DE APOYO], quien estará tomando notas y apoyando con la parte logística.”</w:t>
      </w:r>
    </w:p>
    <w:p w14:paraId="349ADBF5" w14:textId="7CC63303" w:rsidR="002B18DF" w:rsidRPr="00A779B5" w:rsidRDefault="007A4CF3">
      <w:pPr>
        <w:rPr>
          <w:lang w:val="es-CL"/>
        </w:rPr>
      </w:pPr>
      <w:r w:rsidRPr="00A64F82">
        <w:rPr>
          <w:highlight w:val="yellow"/>
          <w:lang w:val="es-CL"/>
        </w:rPr>
        <w:lastRenderedPageBreak/>
        <w:t>“Esta actividad forma parte de un estudio llamado ‘Diseño y validación de una secuencia de aprendizaje para decisiones irreversibles: el caso de la jubilación en Chile’. El objetivo de esta sesión es conocer cómo ustedes entienden y perciben ciertos contenidos sobre jubilación en Chile, y cómo responden a algunas preguntas de conocimiento relacionadas con esos contenidos. Todo lo que conversemos hoy nos ayudará a mejorar esos materiales y las preguntas.</w:t>
      </w:r>
      <w:r w:rsidR="00350592">
        <w:rPr>
          <w:highlight w:val="yellow"/>
          <w:lang w:val="es-CL"/>
        </w:rPr>
        <w:t xml:space="preserve"> Además, queremos saber que tan útiles fueron estos contenidos y preguntas para poder rellenar un formulario oficial, llamado SCOMP</w:t>
      </w:r>
      <w:r w:rsidRPr="00A64F82">
        <w:rPr>
          <w:highlight w:val="yellow"/>
          <w:lang w:val="es-CL"/>
        </w:rPr>
        <w:t>”</w:t>
      </w:r>
    </w:p>
    <w:p w14:paraId="33F50B17" w14:textId="77777777" w:rsidR="002B18DF" w:rsidRPr="00A779B5" w:rsidRDefault="007A4CF3">
      <w:pPr>
        <w:pStyle w:val="Ttulo3"/>
        <w:rPr>
          <w:lang w:val="es-CL"/>
        </w:rPr>
      </w:pPr>
      <w:r w:rsidRPr="00A779B5">
        <w:rPr>
          <w:lang w:val="es-CL"/>
        </w:rPr>
        <w:t>1.2 Explicación de la dinámica general</w:t>
      </w:r>
    </w:p>
    <w:p w14:paraId="5AB736F6" w14:textId="2C5E62F6" w:rsidR="002B18DF" w:rsidRPr="00A64F82" w:rsidRDefault="007A4CF3">
      <w:pPr>
        <w:rPr>
          <w:highlight w:val="yellow"/>
          <w:lang w:val="es-CL"/>
        </w:rPr>
      </w:pPr>
      <w:r w:rsidRPr="00A64F82">
        <w:rPr>
          <w:highlight w:val="yellow"/>
          <w:lang w:val="es-CL"/>
        </w:rPr>
        <w:t xml:space="preserve">“Les explico brevemente qué vamos a hacer en los próximos </w:t>
      </w:r>
      <w:r w:rsidR="00A1197A" w:rsidRPr="00A64F82">
        <w:rPr>
          <w:highlight w:val="yellow"/>
          <w:lang w:val="es-CL"/>
        </w:rPr>
        <w:t>120</w:t>
      </w:r>
      <w:r w:rsidRPr="00A64F82">
        <w:rPr>
          <w:highlight w:val="yellow"/>
          <w:lang w:val="es-CL"/>
        </w:rPr>
        <w:t xml:space="preserve"> minutos, aproximadamente:</w:t>
      </w:r>
      <w:r w:rsidRPr="00A64F82">
        <w:rPr>
          <w:highlight w:val="yellow"/>
          <w:lang w:val="es-CL"/>
        </w:rPr>
        <w:br/>
      </w:r>
      <w:r w:rsidRPr="00A64F82">
        <w:rPr>
          <w:highlight w:val="yellow"/>
          <w:lang w:val="es-CL"/>
        </w:rPr>
        <w:br/>
        <w:t xml:space="preserve">1. Primero, de manera individual, cada uno va a trabajar en un computador. Van a leer un set de contenidos, que incluye </w:t>
      </w:r>
      <w:r w:rsidR="00A779B5" w:rsidRPr="00A64F82">
        <w:rPr>
          <w:highlight w:val="yellow"/>
          <w:lang w:val="es-CL"/>
        </w:rPr>
        <w:t xml:space="preserve">diversos conceptos relevantes </w:t>
      </w:r>
      <w:r w:rsidR="00610F6A" w:rsidRPr="00A64F82">
        <w:rPr>
          <w:highlight w:val="yellow"/>
          <w:lang w:val="es-CL"/>
        </w:rPr>
        <w:t>sobre Jubilación</w:t>
      </w:r>
      <w:r w:rsidRPr="00A64F82">
        <w:rPr>
          <w:highlight w:val="yellow"/>
          <w:lang w:val="es-CL"/>
        </w:rPr>
        <w:t>.</w:t>
      </w:r>
      <w:r w:rsidRPr="00A64F82">
        <w:rPr>
          <w:highlight w:val="yellow"/>
          <w:lang w:val="es-CL"/>
        </w:rPr>
        <w:br/>
        <w:t>2. Luego responderán un cuestionario de preguntas de conocimiento sobre estos mismos con</w:t>
      </w:r>
      <w:r w:rsidR="00610F6A" w:rsidRPr="00A64F82">
        <w:rPr>
          <w:highlight w:val="yellow"/>
          <w:lang w:val="es-CL"/>
        </w:rPr>
        <w:t>tenidos</w:t>
      </w:r>
      <w:r w:rsidRPr="00A64F82">
        <w:rPr>
          <w:highlight w:val="yellow"/>
          <w:lang w:val="es-CL"/>
        </w:rPr>
        <w:t>.</w:t>
      </w:r>
      <w:r w:rsidRPr="00A64F82">
        <w:rPr>
          <w:highlight w:val="yellow"/>
          <w:lang w:val="es-CL"/>
        </w:rPr>
        <w:br/>
        <w:t>3. Después, vamos a conversar en grupo sobre los contenidos y sobre las preguntas: qué se entendió bien, qué fue difícil, qué palabras o frases no quedan claras, etc.</w:t>
      </w:r>
      <w:r w:rsidRPr="00A64F82">
        <w:rPr>
          <w:highlight w:val="yellow"/>
          <w:lang w:val="es-CL"/>
        </w:rPr>
        <w:br/>
        <w:t>4. Finalmente, les voy a pedir sugerencias de mejora hacia el futuro, tanto para los contenidos como para las preguntas, y cerraremos la sesión con una pregunta abierta y la entrega de</w:t>
      </w:r>
      <w:r w:rsidR="00A779B5" w:rsidRPr="00A64F82">
        <w:rPr>
          <w:highlight w:val="yellow"/>
          <w:lang w:val="es-CL"/>
        </w:rPr>
        <w:t xml:space="preserve"> la compensación</w:t>
      </w:r>
      <w:r w:rsidRPr="00A64F82">
        <w:rPr>
          <w:highlight w:val="yellow"/>
          <w:lang w:val="es-CL"/>
        </w:rPr>
        <w:t>.”</w:t>
      </w:r>
    </w:p>
    <w:p w14:paraId="41C471C1" w14:textId="77777777" w:rsidR="002B18DF" w:rsidRPr="00A779B5" w:rsidRDefault="007A4CF3">
      <w:pPr>
        <w:rPr>
          <w:lang w:val="es-CL"/>
        </w:rPr>
      </w:pPr>
      <w:r w:rsidRPr="00A64F82">
        <w:rPr>
          <w:highlight w:val="yellow"/>
          <w:lang w:val="es-CL"/>
        </w:rPr>
        <w:t>“¿Hasta aquí alguna duda sobre la dinámica general?”</w:t>
      </w:r>
    </w:p>
    <w:p w14:paraId="284CD2A8" w14:textId="77777777" w:rsidR="002B18DF" w:rsidRPr="00A779B5" w:rsidRDefault="007A4CF3">
      <w:pPr>
        <w:pStyle w:val="Ttulo3"/>
        <w:rPr>
          <w:lang w:val="es-CL"/>
        </w:rPr>
      </w:pPr>
      <w:r w:rsidRPr="00A779B5">
        <w:rPr>
          <w:lang w:val="es-CL"/>
        </w:rPr>
        <w:t>1.3 Voluntariedad, confidencialidad y grabación</w:t>
      </w:r>
    </w:p>
    <w:p w14:paraId="263A2CD5" w14:textId="5BB5353C" w:rsidR="002B18DF" w:rsidRPr="00A64F82" w:rsidRDefault="007A4CF3">
      <w:pPr>
        <w:rPr>
          <w:highlight w:val="yellow"/>
          <w:lang w:val="es-CL"/>
        </w:rPr>
      </w:pPr>
      <w:r w:rsidRPr="00A64F82">
        <w:rPr>
          <w:highlight w:val="yellow"/>
          <w:lang w:val="es-CL"/>
        </w:rPr>
        <w:t>“Ahora, algunos puntos importantes:</w:t>
      </w:r>
      <w:r w:rsidRPr="00A64F82">
        <w:rPr>
          <w:highlight w:val="yellow"/>
          <w:lang w:val="es-CL"/>
        </w:rPr>
        <w:br/>
      </w:r>
      <w:r w:rsidRPr="00A64F82">
        <w:rPr>
          <w:highlight w:val="yellow"/>
          <w:lang w:val="es-CL"/>
        </w:rPr>
        <w:br/>
        <w:t>• Su participación es totalmente voluntaria. Pueden decidir retirarse en cualquier momento, sin necesidad de dar explicaciones.</w:t>
      </w:r>
      <w:r w:rsidRPr="00A64F82">
        <w:rPr>
          <w:highlight w:val="yellow"/>
          <w:lang w:val="es-CL"/>
        </w:rPr>
        <w:br/>
        <w:t>• La sesión será grabada en audio para que luego podamos revisar con calma lo que se dijo. La grabación se usará sol</w:t>
      </w:r>
      <w:r w:rsidR="00A779B5" w:rsidRPr="00A64F82">
        <w:rPr>
          <w:highlight w:val="yellow"/>
          <w:lang w:val="es-CL"/>
        </w:rPr>
        <w:t>o</w:t>
      </w:r>
      <w:r w:rsidRPr="00A64F82">
        <w:rPr>
          <w:highlight w:val="yellow"/>
          <w:lang w:val="es-CL"/>
        </w:rPr>
        <w:t xml:space="preserve"> para fines de investigación.</w:t>
      </w:r>
      <w:r w:rsidRPr="00A64F82">
        <w:rPr>
          <w:highlight w:val="yellow"/>
          <w:lang w:val="es-CL"/>
        </w:rPr>
        <w:br/>
        <w:t xml:space="preserve">• En los informes o publicaciones, no aparecerán sus nombres reales. Usaremos </w:t>
      </w:r>
      <w:r w:rsidR="002A428B" w:rsidRPr="00A64F82">
        <w:rPr>
          <w:highlight w:val="yellow"/>
          <w:lang w:val="es-CL"/>
        </w:rPr>
        <w:t xml:space="preserve">los </w:t>
      </w:r>
      <w:r w:rsidRPr="00A64F82">
        <w:rPr>
          <w:highlight w:val="yellow"/>
          <w:lang w:val="es-CL"/>
        </w:rPr>
        <w:t>códigos</w:t>
      </w:r>
      <w:r w:rsidR="002A428B" w:rsidRPr="00A64F82">
        <w:rPr>
          <w:highlight w:val="yellow"/>
          <w:lang w:val="es-CL"/>
        </w:rPr>
        <w:t xml:space="preserve"> que fueron asignados a cada uno</w:t>
      </w:r>
      <w:r w:rsidRPr="00A64F82">
        <w:rPr>
          <w:highlight w:val="yellow"/>
          <w:lang w:val="es-CL"/>
        </w:rPr>
        <w:t xml:space="preserve"> y hablaremo</w:t>
      </w:r>
      <w:r w:rsidR="00A779B5" w:rsidRPr="00A64F82">
        <w:rPr>
          <w:highlight w:val="yellow"/>
          <w:lang w:val="es-CL"/>
        </w:rPr>
        <w:t>s</w:t>
      </w:r>
      <w:r w:rsidRPr="00A64F82">
        <w:rPr>
          <w:highlight w:val="yellow"/>
          <w:lang w:val="es-CL"/>
        </w:rPr>
        <w:t xml:space="preserve"> de resultados de forma agregada.</w:t>
      </w:r>
      <w:r w:rsidRPr="00A64F82">
        <w:rPr>
          <w:highlight w:val="yellow"/>
          <w:lang w:val="es-CL"/>
        </w:rPr>
        <w:br/>
        <w:t>• También les pedimos que mantengamos la confidencialidad de lo que se converse aquí; es deci</w:t>
      </w:r>
      <w:r w:rsidR="00A779B5" w:rsidRPr="00A64F82">
        <w:rPr>
          <w:highlight w:val="yellow"/>
          <w:lang w:val="es-CL"/>
        </w:rPr>
        <w:t>r</w:t>
      </w:r>
      <w:r w:rsidRPr="00A64F82">
        <w:rPr>
          <w:highlight w:val="yellow"/>
          <w:lang w:val="es-CL"/>
        </w:rPr>
        <w:t>, que no comentemos fuera del grupo experiencias personales de otras personas que se compartan hoy.”</w:t>
      </w:r>
    </w:p>
    <w:p w14:paraId="20D6AAE4" w14:textId="77777777" w:rsidR="002B18DF" w:rsidRPr="00A779B5" w:rsidRDefault="007A4CF3">
      <w:pPr>
        <w:rPr>
          <w:lang w:val="es-CL"/>
        </w:rPr>
      </w:pPr>
      <w:r w:rsidRPr="00A64F82">
        <w:rPr>
          <w:highlight w:val="yellow"/>
          <w:lang w:val="es-CL"/>
        </w:rPr>
        <w:t>“¿Tienen alguna pregunta sobre estos puntos?”</w:t>
      </w:r>
    </w:p>
    <w:p w14:paraId="6666B98D" w14:textId="77777777" w:rsidR="002B18DF" w:rsidRPr="00A779B5" w:rsidRDefault="007A4CF3">
      <w:pPr>
        <w:pStyle w:val="Ttulo3"/>
        <w:rPr>
          <w:lang w:val="es-CL"/>
        </w:rPr>
      </w:pPr>
      <w:r w:rsidRPr="00A779B5">
        <w:rPr>
          <w:lang w:val="es-CL"/>
        </w:rPr>
        <w:t>1.4 Consentimiento informado</w:t>
      </w:r>
    </w:p>
    <w:p w14:paraId="0DE9566E" w14:textId="5DD45B99" w:rsidR="002B18DF" w:rsidRPr="00A779B5" w:rsidRDefault="007A4CF3">
      <w:pPr>
        <w:rPr>
          <w:lang w:val="es-CL"/>
        </w:rPr>
      </w:pPr>
      <w:r w:rsidRPr="00A64F82">
        <w:rPr>
          <w:highlight w:val="yellow"/>
          <w:lang w:val="es-CL"/>
        </w:rPr>
        <w:t xml:space="preserve">“Si están de acuerdo en participar bajo estas condiciones, les voy a pedir que </w:t>
      </w:r>
      <w:r w:rsidR="00A779B5" w:rsidRPr="00A64F82">
        <w:rPr>
          <w:highlight w:val="yellow"/>
          <w:lang w:val="es-CL"/>
        </w:rPr>
        <w:t xml:space="preserve">lean y </w:t>
      </w:r>
      <w:r w:rsidRPr="00A64F82">
        <w:rPr>
          <w:highlight w:val="yellow"/>
          <w:lang w:val="es-CL"/>
        </w:rPr>
        <w:t xml:space="preserve">firmen </w:t>
      </w:r>
      <w:r w:rsidR="00A779B5" w:rsidRPr="00A64F82">
        <w:rPr>
          <w:highlight w:val="yellow"/>
          <w:lang w:val="es-CL"/>
        </w:rPr>
        <w:t>ambos</w:t>
      </w:r>
      <w:r w:rsidRPr="00A64F82">
        <w:rPr>
          <w:highlight w:val="yellow"/>
          <w:lang w:val="es-CL"/>
        </w:rPr>
        <w:t xml:space="preserve"> consentimiento</w:t>
      </w:r>
      <w:r w:rsidR="00A779B5" w:rsidRPr="00A64F82">
        <w:rPr>
          <w:highlight w:val="yellow"/>
          <w:lang w:val="es-CL"/>
        </w:rPr>
        <w:t>s</w:t>
      </w:r>
      <w:r w:rsidRPr="00A64F82">
        <w:rPr>
          <w:highlight w:val="yellow"/>
          <w:lang w:val="es-CL"/>
        </w:rPr>
        <w:t xml:space="preserve"> informado</w:t>
      </w:r>
      <w:r w:rsidR="00A779B5" w:rsidRPr="00A64F82">
        <w:rPr>
          <w:highlight w:val="yellow"/>
          <w:lang w:val="es-CL"/>
        </w:rPr>
        <w:t>s</w:t>
      </w:r>
      <w:r w:rsidRPr="00A64F82">
        <w:rPr>
          <w:highlight w:val="yellow"/>
          <w:lang w:val="es-CL"/>
        </w:rPr>
        <w:t xml:space="preserve"> que tienen frente a ustedes.”</w:t>
      </w:r>
    </w:p>
    <w:p w14:paraId="4BA56545" w14:textId="77777777" w:rsidR="002B18DF" w:rsidRPr="00A779B5" w:rsidRDefault="007A4CF3">
      <w:pPr>
        <w:rPr>
          <w:lang w:val="es-CL"/>
        </w:rPr>
      </w:pPr>
      <w:r w:rsidRPr="00A779B5">
        <w:rPr>
          <w:lang w:val="es-CL"/>
        </w:rPr>
        <w:t>[Dar tiempo para firmar y recoger consentimientos.]</w:t>
      </w:r>
    </w:p>
    <w:p w14:paraId="232AE175" w14:textId="136D4EB5" w:rsidR="002B18DF" w:rsidRPr="00A779B5" w:rsidRDefault="007A4CF3">
      <w:pPr>
        <w:pStyle w:val="Ttulo2"/>
        <w:rPr>
          <w:lang w:val="es-CL"/>
        </w:rPr>
      </w:pPr>
      <w:r w:rsidRPr="00A779B5">
        <w:rPr>
          <w:lang w:val="es-CL"/>
        </w:rPr>
        <w:lastRenderedPageBreak/>
        <w:t>2. BLOQUE 1 – REVISIÓN DE CONTENIDOS Y CUESTIONARIO INDIVIDUAL (20–25 minuto</w:t>
      </w:r>
      <w:r w:rsidR="00A779B5">
        <w:rPr>
          <w:lang w:val="es-CL"/>
        </w:rPr>
        <w:t>s</w:t>
      </w:r>
      <w:r w:rsidRPr="00A779B5">
        <w:rPr>
          <w:lang w:val="es-CL"/>
        </w:rPr>
        <w:t>)</w:t>
      </w:r>
    </w:p>
    <w:p w14:paraId="3F1813BB" w14:textId="77777777" w:rsidR="002B18DF" w:rsidRPr="00A779B5" w:rsidRDefault="007A4CF3">
      <w:pPr>
        <w:pStyle w:val="Ttulo3"/>
        <w:rPr>
          <w:lang w:val="es-CL"/>
        </w:rPr>
      </w:pPr>
      <w:r w:rsidRPr="00A779B5">
        <w:rPr>
          <w:lang w:val="es-CL"/>
        </w:rPr>
        <w:t>2.1 Instrucciones para el trabajo individual</w:t>
      </w:r>
    </w:p>
    <w:p w14:paraId="274FE19D" w14:textId="2B2A99F4" w:rsidR="00AB6144" w:rsidRDefault="007A4CF3" w:rsidP="00AB6144">
      <w:pPr>
        <w:spacing w:after="0"/>
        <w:rPr>
          <w:highlight w:val="yellow"/>
          <w:lang w:val="es-CL"/>
        </w:rPr>
      </w:pPr>
      <w:r w:rsidRPr="00A64F82">
        <w:rPr>
          <w:highlight w:val="yellow"/>
          <w:lang w:val="es-CL"/>
        </w:rPr>
        <w:t>“Ahora vamos a comenzar con el primer bloque, que es de trabajo individual en el computador.</w:t>
      </w:r>
      <w:r w:rsidRPr="00A64F82">
        <w:rPr>
          <w:highlight w:val="yellow"/>
          <w:lang w:val="es-CL"/>
        </w:rPr>
        <w:br/>
      </w:r>
      <w:r w:rsidRPr="00A64F82">
        <w:rPr>
          <w:highlight w:val="yellow"/>
          <w:lang w:val="es-CL"/>
        </w:rPr>
        <w:br/>
        <w:t xml:space="preserve">En el computador tienen cargada una sesión con </w:t>
      </w:r>
      <w:r w:rsidR="000B4B38" w:rsidRPr="00A64F82">
        <w:rPr>
          <w:highlight w:val="yellow"/>
          <w:lang w:val="es-CL"/>
        </w:rPr>
        <w:t>un</w:t>
      </w:r>
      <w:r w:rsidRPr="00A64F82">
        <w:rPr>
          <w:highlight w:val="yellow"/>
          <w:lang w:val="es-CL"/>
        </w:rPr>
        <w:t xml:space="preserve"> set de contenidos</w:t>
      </w:r>
      <w:r w:rsidR="00EA0AD6" w:rsidRPr="00A64F82">
        <w:rPr>
          <w:highlight w:val="yellow"/>
          <w:lang w:val="es-CL"/>
        </w:rPr>
        <w:t xml:space="preserve">. </w:t>
      </w:r>
      <w:r w:rsidRPr="00A64F82">
        <w:rPr>
          <w:highlight w:val="yellow"/>
          <w:lang w:val="es-CL"/>
        </w:rPr>
        <w:t>Les voy a pedir que:</w:t>
      </w:r>
      <w:r w:rsidRPr="00A64F82">
        <w:rPr>
          <w:highlight w:val="yellow"/>
          <w:lang w:val="es-CL"/>
        </w:rPr>
        <w:br/>
        <w:t>1. Lean con calma toda la información que aparece en la pantalla.</w:t>
      </w:r>
      <w:r w:rsidRPr="00A64F82">
        <w:rPr>
          <w:highlight w:val="yellow"/>
          <w:lang w:val="es-CL"/>
        </w:rPr>
        <w:br/>
        <w:t>2. Luego, respondan el cuestionario de preguntas de conocimiento que aparece</w:t>
      </w:r>
      <w:r w:rsidR="007E1D6A" w:rsidRPr="00A64F82">
        <w:rPr>
          <w:highlight w:val="yellow"/>
          <w:lang w:val="es-CL"/>
        </w:rPr>
        <w:t>rá</w:t>
      </w:r>
      <w:r w:rsidRPr="00A64F82">
        <w:rPr>
          <w:highlight w:val="yellow"/>
          <w:lang w:val="es-CL"/>
        </w:rPr>
        <w:t xml:space="preserve"> a continuación.</w:t>
      </w:r>
      <w:r w:rsidRPr="00A64F82">
        <w:rPr>
          <w:highlight w:val="yellow"/>
          <w:lang w:val="es-CL"/>
        </w:rPr>
        <w:br/>
        <w:t>3. Si hay algo que no entienden bien o de lo que no están seguros, respondan igual lo mejor que puedan; no importa si sienten que se pueden equivocar, eso también es útil para nosotros.</w:t>
      </w:r>
      <w:r w:rsidRPr="00A64F82">
        <w:rPr>
          <w:highlight w:val="yellow"/>
          <w:lang w:val="es-CL"/>
        </w:rPr>
        <w:br/>
        <w:t>4. Mientras leen y responden, usen la</w:t>
      </w:r>
      <w:r w:rsidR="00EA0AD6" w:rsidRPr="00A64F82">
        <w:rPr>
          <w:highlight w:val="yellow"/>
          <w:lang w:val="es-CL"/>
        </w:rPr>
        <w:t>s</w:t>
      </w:r>
      <w:r w:rsidRPr="00A64F82">
        <w:rPr>
          <w:highlight w:val="yellow"/>
          <w:lang w:val="es-CL"/>
        </w:rPr>
        <w:t xml:space="preserve"> hoja</w:t>
      </w:r>
      <w:r w:rsidR="00EA0AD6" w:rsidRPr="00A64F82">
        <w:rPr>
          <w:highlight w:val="yellow"/>
          <w:lang w:val="es-CL"/>
        </w:rPr>
        <w:t>s</w:t>
      </w:r>
      <w:r w:rsidRPr="00A64F82">
        <w:rPr>
          <w:highlight w:val="yellow"/>
          <w:lang w:val="es-CL"/>
        </w:rPr>
        <w:t xml:space="preserve"> en blanco que tienen para anotar dudas, comentarios, palabras o frases que no se entiendan, o cualquier cosa que les llame la atención: por ejemplo, algo que les parezca muy claro o algo muy confuso.”</w:t>
      </w:r>
    </w:p>
    <w:p w14:paraId="03828561" w14:textId="7736A18B" w:rsidR="00AB6144" w:rsidRPr="00A64F82" w:rsidRDefault="00AB6144">
      <w:pPr>
        <w:rPr>
          <w:highlight w:val="yellow"/>
          <w:lang w:val="es-CL"/>
        </w:rPr>
      </w:pPr>
      <w:r>
        <w:rPr>
          <w:highlight w:val="yellow"/>
          <w:lang w:val="es-CL"/>
        </w:rPr>
        <w:t xml:space="preserve">5. </w:t>
      </w:r>
      <w:r w:rsidR="006E1624">
        <w:rPr>
          <w:highlight w:val="yellow"/>
          <w:lang w:val="es-CL"/>
        </w:rPr>
        <w:t>Pueden revisar el Formulario SCOMP para que puedan guiar su lectura</w:t>
      </w:r>
      <w:r w:rsidR="00394F45">
        <w:rPr>
          <w:highlight w:val="yellow"/>
          <w:lang w:val="es-CL"/>
        </w:rPr>
        <w:t xml:space="preserve">. </w:t>
      </w:r>
    </w:p>
    <w:p w14:paraId="75D29E26" w14:textId="77777777" w:rsidR="00CA4B38" w:rsidRPr="00A64F82" w:rsidRDefault="007A4CF3">
      <w:pPr>
        <w:rPr>
          <w:highlight w:val="yellow"/>
          <w:lang w:val="es-CL"/>
        </w:rPr>
      </w:pPr>
      <w:r w:rsidRPr="00A64F82">
        <w:rPr>
          <w:highlight w:val="yellow"/>
          <w:lang w:val="es-CL"/>
        </w:rPr>
        <w:t>“Vamos a destinar aproximadamente 20 a 25 minutos para esta parte. Si terminan antes, pueden revisar nuevamente sus notas y pensar qué les gustaría comentar después en la conversación grupal.</w:t>
      </w:r>
      <w:r w:rsidRPr="00A64F82">
        <w:rPr>
          <w:highlight w:val="yellow"/>
          <w:lang w:val="es-CL"/>
        </w:rPr>
        <w:br/>
      </w:r>
      <w:r w:rsidRPr="00A64F82">
        <w:rPr>
          <w:highlight w:val="yellow"/>
          <w:lang w:val="es-CL"/>
        </w:rPr>
        <w:br/>
        <w:t>Si tienen algún problema técnico con el computador o con la plataforma, por favor levanten la mano y les ayudamos.</w:t>
      </w:r>
    </w:p>
    <w:p w14:paraId="04EF03EB" w14:textId="638F531E" w:rsidR="002B18DF" w:rsidRPr="00A779B5" w:rsidRDefault="00CA4B38">
      <w:pPr>
        <w:rPr>
          <w:lang w:val="es-CL"/>
        </w:rPr>
      </w:pPr>
      <w:r w:rsidRPr="00A64F82">
        <w:rPr>
          <w:highlight w:val="yellow"/>
          <w:lang w:val="es-CL"/>
        </w:rPr>
        <w:t xml:space="preserve">Esta parte de la sesión es completamente individual, por lo que les solicitamos que </w:t>
      </w:r>
      <w:r w:rsidR="00271AAB" w:rsidRPr="00A64F82">
        <w:rPr>
          <w:highlight w:val="yellow"/>
          <w:lang w:val="es-CL"/>
        </w:rPr>
        <w:t>no conversen entre ustedes</w:t>
      </w:r>
      <w:r w:rsidR="00CB7264" w:rsidRPr="00A64F82">
        <w:rPr>
          <w:highlight w:val="yellow"/>
          <w:lang w:val="es-CL"/>
        </w:rPr>
        <w:t xml:space="preserve"> y</w:t>
      </w:r>
      <w:r w:rsidR="00271AAB" w:rsidRPr="00A64F82">
        <w:rPr>
          <w:highlight w:val="yellow"/>
          <w:lang w:val="es-CL"/>
        </w:rPr>
        <w:t xml:space="preserve"> mantengan sus teléfonos </w:t>
      </w:r>
      <w:r w:rsidR="00CB7264" w:rsidRPr="00A64F82">
        <w:rPr>
          <w:highlight w:val="yellow"/>
          <w:lang w:val="es-CL"/>
        </w:rPr>
        <w:t xml:space="preserve">guardados y </w:t>
      </w:r>
      <w:r w:rsidR="00271AAB" w:rsidRPr="00A64F82">
        <w:rPr>
          <w:highlight w:val="yellow"/>
          <w:lang w:val="es-CL"/>
        </w:rPr>
        <w:t>en silencio</w:t>
      </w:r>
      <w:r w:rsidR="00CB7264" w:rsidRPr="00A64F82">
        <w:rPr>
          <w:highlight w:val="yellow"/>
          <w:lang w:val="es-CL"/>
        </w:rPr>
        <w:t>. También les solicitamos que no ingieran alimentos ni bebidas mientras estén utilizando los equipos.</w:t>
      </w:r>
      <w:r w:rsidR="007A4CF3" w:rsidRPr="00A64F82">
        <w:rPr>
          <w:highlight w:val="yellow"/>
          <w:lang w:val="es-CL"/>
        </w:rPr>
        <w:t>”</w:t>
      </w:r>
    </w:p>
    <w:p w14:paraId="607608E3" w14:textId="77777777" w:rsidR="002B18DF" w:rsidRDefault="007A4CF3">
      <w:pPr>
        <w:pStyle w:val="Ttulo3"/>
        <w:rPr>
          <w:lang w:val="es-CL"/>
        </w:rPr>
      </w:pPr>
      <w:r w:rsidRPr="00A779B5">
        <w:rPr>
          <w:lang w:val="es-CL"/>
        </w:rPr>
        <w:t>2.2 Inicio del trabajo individual</w:t>
      </w:r>
    </w:p>
    <w:p w14:paraId="3C32674F" w14:textId="77777777" w:rsidR="00D438D3" w:rsidRPr="00A779B5" w:rsidRDefault="00D438D3" w:rsidP="00D438D3">
      <w:pPr>
        <w:rPr>
          <w:lang w:val="es-CL"/>
        </w:rPr>
      </w:pPr>
      <w:r w:rsidRPr="00A779B5">
        <w:rPr>
          <w:lang w:val="es-CL"/>
        </w:rPr>
        <w:t>[Encender la grabadora y verificar que está funcionando.]</w:t>
      </w:r>
    </w:p>
    <w:p w14:paraId="2B3FE759" w14:textId="150137B0" w:rsidR="002B18DF" w:rsidRPr="00A779B5" w:rsidRDefault="007A4CF3">
      <w:pPr>
        <w:rPr>
          <w:lang w:val="es-CL"/>
        </w:rPr>
      </w:pPr>
      <w:r w:rsidRPr="00A64F82">
        <w:rPr>
          <w:highlight w:val="yellow"/>
          <w:lang w:val="es-CL"/>
        </w:rPr>
        <w:t xml:space="preserve">“Bien, </w:t>
      </w:r>
      <w:r w:rsidR="00E40EFB" w:rsidRPr="00A64F82">
        <w:rPr>
          <w:highlight w:val="yellow"/>
          <w:lang w:val="es-CL"/>
        </w:rPr>
        <w:t xml:space="preserve">ahora comenzaremos a grabar el audio de la sala y </w:t>
      </w:r>
      <w:r w:rsidRPr="00A64F82">
        <w:rPr>
          <w:highlight w:val="yellow"/>
          <w:lang w:val="es-CL"/>
        </w:rPr>
        <w:t>pueden comenzar con la lectura y el cuestionario.”</w:t>
      </w:r>
    </w:p>
    <w:p w14:paraId="4D9B16F9" w14:textId="77777777" w:rsidR="002B18DF" w:rsidRDefault="007A4CF3">
      <w:pPr>
        <w:rPr>
          <w:lang w:val="es-CL"/>
        </w:rPr>
      </w:pPr>
      <w:r w:rsidRPr="00A779B5">
        <w:rPr>
          <w:lang w:val="es-CL"/>
        </w:rPr>
        <w:t>[Moderador/a y apoyo se mantienen en silencio, solo responden dudas técnicas.]</w:t>
      </w:r>
    </w:p>
    <w:p w14:paraId="3A100B72" w14:textId="383D6D53" w:rsidR="00150C3D" w:rsidRPr="00A779B5" w:rsidRDefault="00150C3D">
      <w:pPr>
        <w:rPr>
          <w:lang w:val="es-CL"/>
        </w:rPr>
      </w:pPr>
      <w:r>
        <w:rPr>
          <w:lang w:val="es-CL"/>
        </w:rPr>
        <w:t>[Avisar cuando queden aproximadamente 5 minutos para terminar</w:t>
      </w:r>
      <w:r w:rsidR="0055085F">
        <w:rPr>
          <w:lang w:val="es-CL"/>
        </w:rPr>
        <w:t xml:space="preserve">, si notan que las personas aún les falta mucho por leer o hacer, se da más tiempo, la idea es que sepan que hay un tiempo estimado, pero </w:t>
      </w:r>
      <w:r w:rsidR="001F6431">
        <w:rPr>
          <w:lang w:val="es-CL"/>
        </w:rPr>
        <w:t>que todos puedan completar la lectura y las preguntas.</w:t>
      </w:r>
      <w:r>
        <w:rPr>
          <w:lang w:val="es-CL"/>
        </w:rPr>
        <w:t>]</w:t>
      </w:r>
    </w:p>
    <w:p w14:paraId="51CD3FE6" w14:textId="77777777" w:rsidR="002B18DF" w:rsidRPr="00A64F82" w:rsidRDefault="007A4CF3">
      <w:pPr>
        <w:rPr>
          <w:highlight w:val="yellow"/>
          <w:lang w:val="es-CL"/>
        </w:rPr>
      </w:pPr>
      <w:r w:rsidRPr="00A64F82">
        <w:rPr>
          <w:highlight w:val="yellow"/>
          <w:lang w:val="es-CL"/>
        </w:rPr>
        <w:t>“Nos quedan unos 5 minutos para terminar esta parte. Traten de responder todas las preguntas que puedan y de anotar cualquier comentario que quieran compartir después.”</w:t>
      </w:r>
    </w:p>
    <w:p w14:paraId="4A19348B" w14:textId="2CEA3117" w:rsidR="002B18DF" w:rsidRPr="00A779B5" w:rsidRDefault="007A4CF3">
      <w:pPr>
        <w:rPr>
          <w:lang w:val="es-CL"/>
        </w:rPr>
      </w:pPr>
      <w:r w:rsidRPr="00A64F82">
        <w:rPr>
          <w:highlight w:val="yellow"/>
          <w:lang w:val="es-CL"/>
        </w:rPr>
        <w:t>“Vamos a ir cerrando esta parte. Por favor vayan terminando lo que estén contestando.”</w:t>
      </w:r>
    </w:p>
    <w:p w14:paraId="4401981B" w14:textId="77777777" w:rsidR="002B18DF" w:rsidRPr="00A779B5" w:rsidRDefault="007A4CF3">
      <w:pPr>
        <w:pStyle w:val="Ttulo2"/>
        <w:rPr>
          <w:lang w:val="es-CL"/>
        </w:rPr>
      </w:pPr>
      <w:r w:rsidRPr="00A779B5">
        <w:rPr>
          <w:lang w:val="es-CL"/>
        </w:rPr>
        <w:lastRenderedPageBreak/>
        <w:t>3. BLOQUE 2 – CONVERSACIÓN SOBRE CONTENIDOS Y PREGUNTAS DE CONOCIMIENTO (40–60 minutos)</w:t>
      </w:r>
    </w:p>
    <w:p w14:paraId="0C3514F6" w14:textId="4BE15B0B" w:rsidR="002B18DF" w:rsidRDefault="007A4CF3">
      <w:pPr>
        <w:pStyle w:val="Ttulo3"/>
        <w:rPr>
          <w:lang w:val="es-CL"/>
        </w:rPr>
      </w:pPr>
      <w:r w:rsidRPr="00A779B5">
        <w:rPr>
          <w:lang w:val="es-CL"/>
        </w:rPr>
        <w:t xml:space="preserve">3.1 </w:t>
      </w:r>
      <w:r w:rsidR="0099516E">
        <w:rPr>
          <w:lang w:val="es-CL"/>
        </w:rPr>
        <w:t xml:space="preserve">Encuadre del bloque </w:t>
      </w:r>
    </w:p>
    <w:p w14:paraId="48E4B8AA" w14:textId="71E31AB6" w:rsidR="00C274A9" w:rsidRDefault="007A4CF3">
      <w:pPr>
        <w:rPr>
          <w:lang w:val="es-CL"/>
        </w:rPr>
      </w:pPr>
      <w:r w:rsidRPr="00A64F82">
        <w:rPr>
          <w:highlight w:val="yellow"/>
          <w:lang w:val="es-CL"/>
        </w:rPr>
        <w:t>“Ahora vamos a comenzar la parte de conversación grupal sobre los contenidos que leyeron y sobre las preguntas del cuestionario.</w:t>
      </w:r>
      <w:r w:rsidR="00A64F82" w:rsidRPr="00A64F82">
        <w:rPr>
          <w:highlight w:val="yellow"/>
          <w:lang w:val="es-CL"/>
        </w:rPr>
        <w:t>”</w:t>
      </w:r>
      <w:r w:rsidRPr="00A779B5">
        <w:rPr>
          <w:lang w:val="es-CL"/>
        </w:rPr>
        <w:t xml:space="preserve"> </w:t>
      </w:r>
    </w:p>
    <w:p w14:paraId="6132BC99" w14:textId="13CBE9F9" w:rsidR="00387EBA" w:rsidRDefault="00387EBA">
      <w:pPr>
        <w:rPr>
          <w:lang w:val="es-CL"/>
        </w:rPr>
      </w:pPr>
      <w:r>
        <w:rPr>
          <w:lang w:val="es-CL"/>
        </w:rPr>
        <w:t xml:space="preserve">[entregar a los participantes </w:t>
      </w:r>
      <w:r w:rsidR="00A31DE6">
        <w:rPr>
          <w:lang w:val="es-CL"/>
        </w:rPr>
        <w:t xml:space="preserve">el set de contenidos impresos] </w:t>
      </w:r>
    </w:p>
    <w:p w14:paraId="075E66E6" w14:textId="08063C79" w:rsidR="002B18DF" w:rsidRPr="00A779B5" w:rsidRDefault="00A64F82">
      <w:pPr>
        <w:rPr>
          <w:lang w:val="es-CL"/>
        </w:rPr>
      </w:pPr>
      <w:r w:rsidRPr="00A64F82">
        <w:rPr>
          <w:highlight w:val="yellow"/>
          <w:lang w:val="es-CL"/>
        </w:rPr>
        <w:t>“</w:t>
      </w:r>
      <w:r w:rsidR="007A4CF3" w:rsidRPr="00A64F82">
        <w:rPr>
          <w:highlight w:val="yellow"/>
          <w:lang w:val="es-CL"/>
        </w:rPr>
        <w:t>Les recuerdo que no estamos evaluando a nadie; lo que nos interesa es saber qué tan claros son los contenidos de ‘Conceptos generales’ y qué tan claras son las preguntas, qué partes ayudan a entender y cuáles no.</w:t>
      </w:r>
      <w:r w:rsidR="007A4CF3" w:rsidRPr="00A64F82">
        <w:rPr>
          <w:highlight w:val="yellow"/>
          <w:lang w:val="es-CL"/>
        </w:rPr>
        <w:br/>
      </w:r>
      <w:r w:rsidR="007A4CF3" w:rsidRPr="00A64F82">
        <w:rPr>
          <w:highlight w:val="yellow"/>
          <w:lang w:val="es-CL"/>
        </w:rPr>
        <w:br/>
        <w:t>También les pido que tratemos de darnos espacio entre todos para hablar, y que respetemos las opiniones de los demás, aunque no estemos de acuerdo.”</w:t>
      </w:r>
    </w:p>
    <w:p w14:paraId="4B9E2865" w14:textId="052003DC" w:rsidR="002B18DF" w:rsidRPr="00A779B5" w:rsidRDefault="007A4CF3">
      <w:pPr>
        <w:pStyle w:val="Ttulo3"/>
        <w:rPr>
          <w:lang w:val="es-CL"/>
        </w:rPr>
      </w:pPr>
      <w:r w:rsidRPr="00A779B5">
        <w:rPr>
          <w:lang w:val="es-CL"/>
        </w:rPr>
        <w:t>3.2 Pregunta</w:t>
      </w:r>
      <w:r w:rsidR="00906ED1">
        <w:rPr>
          <w:lang w:val="es-CL"/>
        </w:rPr>
        <w:t>s</w:t>
      </w:r>
      <w:r w:rsidRPr="00A779B5">
        <w:rPr>
          <w:lang w:val="es-CL"/>
        </w:rPr>
        <w:t xml:space="preserve"> de calentamiento </w:t>
      </w:r>
    </w:p>
    <w:p w14:paraId="6FF19355" w14:textId="77777777" w:rsidR="0099516E" w:rsidRPr="00910A66" w:rsidRDefault="007A4CF3">
      <w:pPr>
        <w:rPr>
          <w:highlight w:val="yellow"/>
          <w:lang w:val="es-CL"/>
        </w:rPr>
      </w:pPr>
      <w:r w:rsidRPr="00910A66">
        <w:rPr>
          <w:highlight w:val="yellow"/>
          <w:lang w:val="es-CL"/>
        </w:rPr>
        <w:t>“Para comenzar, me gustaría hacer una pregunta general:</w:t>
      </w:r>
    </w:p>
    <w:p w14:paraId="52A706E2" w14:textId="31158937" w:rsidR="009D46A7" w:rsidRDefault="0040676C">
      <w:pPr>
        <w:rPr>
          <w:lang w:val="es-CL"/>
        </w:rPr>
      </w:pPr>
      <w:r w:rsidRPr="00910A66">
        <w:rPr>
          <w:highlight w:val="yellow"/>
          <w:lang w:val="es-CL"/>
        </w:rPr>
        <w:t>¿Alguno de ustedes tenía algún conocimiento previo sobre alguna de estas temáticas?</w:t>
      </w:r>
      <w:r w:rsidR="002064CD" w:rsidRPr="00910A66">
        <w:rPr>
          <w:highlight w:val="yellow"/>
          <w:lang w:val="es-CL"/>
        </w:rPr>
        <w:t>”</w:t>
      </w:r>
      <w:r>
        <w:rPr>
          <w:lang w:val="es-CL"/>
        </w:rPr>
        <w:t xml:space="preserve"> </w:t>
      </w:r>
    </w:p>
    <w:p w14:paraId="0522C2FD" w14:textId="6B741853" w:rsidR="00D778BF" w:rsidRDefault="00D778BF">
      <w:pPr>
        <w:rPr>
          <w:lang w:val="es-CL"/>
        </w:rPr>
      </w:pPr>
      <w:r>
        <w:rPr>
          <w:lang w:val="es-CL"/>
        </w:rPr>
        <w:t>[Instar a que todos los participantes respondan algo</w:t>
      </w:r>
      <w:r w:rsidR="002403F7">
        <w:rPr>
          <w:lang w:val="es-CL"/>
        </w:rPr>
        <w:t xml:space="preserve"> (si/no)</w:t>
      </w:r>
      <w:r>
        <w:rPr>
          <w:lang w:val="es-CL"/>
        </w:rPr>
        <w:t>]</w:t>
      </w:r>
    </w:p>
    <w:p w14:paraId="2718FD60" w14:textId="74C418AF" w:rsidR="00CC2068" w:rsidRDefault="009D46A7">
      <w:pPr>
        <w:rPr>
          <w:lang w:val="es-CL"/>
        </w:rPr>
      </w:pPr>
      <w:r>
        <w:rPr>
          <w:lang w:val="es-CL"/>
        </w:rPr>
        <w:t>[Si alguno responde que sí</w:t>
      </w:r>
      <w:r w:rsidR="00846AFB">
        <w:rPr>
          <w:lang w:val="es-CL"/>
        </w:rPr>
        <w:t>,</w:t>
      </w:r>
      <w:r w:rsidR="00CC2068">
        <w:rPr>
          <w:lang w:val="es-CL"/>
        </w:rPr>
        <w:t xml:space="preserve"> preguntar:] </w:t>
      </w:r>
      <w:r w:rsidR="002064CD">
        <w:rPr>
          <w:lang w:val="es-CL"/>
        </w:rPr>
        <w:t>“</w:t>
      </w:r>
      <w:r w:rsidR="00CC2068">
        <w:rPr>
          <w:lang w:val="es-CL"/>
        </w:rPr>
        <w:t>¿Sobre qué temática en particular</w:t>
      </w:r>
      <w:r w:rsidR="00E3311D">
        <w:rPr>
          <w:lang w:val="es-CL"/>
        </w:rPr>
        <w:t xml:space="preserve"> y por qué conoc</w:t>
      </w:r>
      <w:r w:rsidR="004B0958">
        <w:rPr>
          <w:lang w:val="es-CL"/>
        </w:rPr>
        <w:t xml:space="preserve">e </w:t>
      </w:r>
      <w:r w:rsidR="00E3311D">
        <w:rPr>
          <w:lang w:val="es-CL"/>
        </w:rPr>
        <w:t>la temática</w:t>
      </w:r>
      <w:r w:rsidR="00CC2068">
        <w:rPr>
          <w:lang w:val="es-CL"/>
        </w:rPr>
        <w:t>?</w:t>
      </w:r>
      <w:r w:rsidR="002064CD">
        <w:rPr>
          <w:lang w:val="es-CL"/>
        </w:rPr>
        <w:t>”</w:t>
      </w:r>
      <w:r w:rsidR="004B0958">
        <w:rPr>
          <w:lang w:val="es-CL"/>
        </w:rPr>
        <w:t xml:space="preserve"> (</w:t>
      </w:r>
      <w:r w:rsidR="006A1DAD">
        <w:rPr>
          <w:lang w:val="es-CL"/>
        </w:rPr>
        <w:t>¿</w:t>
      </w:r>
      <w:r w:rsidR="004B0958">
        <w:rPr>
          <w:lang w:val="es-CL"/>
        </w:rPr>
        <w:t>ayudó a alguna persona mayor</w:t>
      </w:r>
      <w:r w:rsidR="006A1DAD">
        <w:rPr>
          <w:lang w:val="es-CL"/>
        </w:rPr>
        <w:t>?</w:t>
      </w:r>
      <w:r w:rsidR="004B0958">
        <w:rPr>
          <w:lang w:val="es-CL"/>
        </w:rPr>
        <w:t xml:space="preserve">, </w:t>
      </w:r>
      <w:r w:rsidR="006A1DAD">
        <w:rPr>
          <w:lang w:val="es-CL"/>
        </w:rPr>
        <w:t>¿</w:t>
      </w:r>
      <w:r w:rsidR="004B0958">
        <w:rPr>
          <w:lang w:val="es-CL"/>
        </w:rPr>
        <w:t>investigó por su cuenta?</w:t>
      </w:r>
      <w:r w:rsidR="006A1DAD">
        <w:rPr>
          <w:lang w:val="es-CL"/>
        </w:rPr>
        <w:t xml:space="preserve"> Indagar) </w:t>
      </w:r>
      <w:r w:rsidR="00CC2068">
        <w:rPr>
          <w:lang w:val="es-CL"/>
        </w:rPr>
        <w:t xml:space="preserve"> </w:t>
      </w:r>
    </w:p>
    <w:p w14:paraId="5C1F03FC" w14:textId="56E2718C" w:rsidR="00E3311D" w:rsidRDefault="002403F7">
      <w:pPr>
        <w:rPr>
          <w:lang w:val="es-CL"/>
        </w:rPr>
      </w:pPr>
      <w:r>
        <w:rPr>
          <w:lang w:val="es-CL"/>
        </w:rPr>
        <w:t>[</w:t>
      </w:r>
      <w:r w:rsidR="00E3311D">
        <w:rPr>
          <w:lang w:val="es-CL"/>
        </w:rPr>
        <w:t xml:space="preserve">Si </w:t>
      </w:r>
      <w:r>
        <w:rPr>
          <w:lang w:val="es-CL"/>
        </w:rPr>
        <w:t xml:space="preserve">todos contestan que no, entonces </w:t>
      </w:r>
      <w:r w:rsidR="006A1DAD">
        <w:rPr>
          <w:lang w:val="es-CL"/>
        </w:rPr>
        <w:t>continuar</w:t>
      </w:r>
      <w:r>
        <w:rPr>
          <w:lang w:val="es-CL"/>
        </w:rPr>
        <w:t xml:space="preserve"> a la siguiente pregunta</w:t>
      </w:r>
      <w:r w:rsidR="006A1DAD">
        <w:rPr>
          <w:lang w:val="es-CL"/>
        </w:rPr>
        <w:t>]</w:t>
      </w:r>
    </w:p>
    <w:p w14:paraId="0D80964B" w14:textId="4DDCE5BB" w:rsidR="002B18DF" w:rsidRDefault="002064CD">
      <w:pPr>
        <w:rPr>
          <w:lang w:val="es-CL"/>
        </w:rPr>
      </w:pPr>
      <w:r w:rsidRPr="00BB624D">
        <w:rPr>
          <w:highlight w:val="yellow"/>
          <w:lang w:val="es-CL"/>
        </w:rPr>
        <w:t>“</w:t>
      </w:r>
      <w:r w:rsidR="007A4CF3" w:rsidRPr="00BB624D">
        <w:rPr>
          <w:highlight w:val="yellow"/>
          <w:lang w:val="es-CL"/>
        </w:rPr>
        <w:t>Después de leer este set de contenidos y contestar el cuestionario, ¿cómo se sintieron en general? ¿Les pareció fácil, difícil, confuso, claro? ¿Qué impresión general les queda?”</w:t>
      </w:r>
    </w:p>
    <w:p w14:paraId="111A9D9C" w14:textId="4BC05B6F" w:rsidR="00E145BF" w:rsidRPr="00A779B5" w:rsidRDefault="00E145BF">
      <w:pPr>
        <w:rPr>
          <w:lang w:val="es-CL"/>
        </w:rPr>
      </w:pPr>
      <w:r>
        <w:rPr>
          <w:lang w:val="es-CL"/>
        </w:rPr>
        <w:t xml:space="preserve">[Procurar que todos los participantes contesten esta pregunta] </w:t>
      </w:r>
    </w:p>
    <w:p w14:paraId="0460CA2E" w14:textId="5FA58C7C" w:rsidR="00387EBA" w:rsidRPr="00387EBA" w:rsidRDefault="00CF431C" w:rsidP="00A31DE6">
      <w:pPr>
        <w:pStyle w:val="Ttulo3"/>
        <w:rPr>
          <w:lang w:val="es-CL"/>
        </w:rPr>
      </w:pPr>
      <w:r>
        <w:rPr>
          <w:lang w:val="es-CL"/>
        </w:rPr>
        <w:t>3.3.</w:t>
      </w:r>
      <w:r w:rsidR="001B13AD" w:rsidRPr="001B13AD">
        <w:rPr>
          <w:lang w:val="es-CL"/>
        </w:rPr>
        <w:t xml:space="preserve"> Preguntas globales sobre el conjunto de contenidos (10–15 minutos)</w:t>
      </w:r>
    </w:p>
    <w:p w14:paraId="1C7567BB" w14:textId="77248FCB" w:rsidR="001B13AD" w:rsidRDefault="001B13AD" w:rsidP="001B13AD">
      <w:pPr>
        <w:rPr>
          <w:lang w:val="es-CL"/>
        </w:rPr>
      </w:pPr>
      <w:r w:rsidRPr="00890874">
        <w:rPr>
          <w:highlight w:val="yellow"/>
          <w:lang w:val="es-CL"/>
        </w:rPr>
        <w:t xml:space="preserve">“Ahora me gustaría que </w:t>
      </w:r>
      <w:r w:rsidR="00C5307A" w:rsidRPr="00890874">
        <w:rPr>
          <w:highlight w:val="yellow"/>
          <w:lang w:val="es-CL"/>
        </w:rPr>
        <w:t xml:space="preserve">pudieran volver a revisar los contenidos </w:t>
      </w:r>
      <w:r w:rsidR="00131DD4" w:rsidRPr="00890874">
        <w:rPr>
          <w:highlight w:val="yellow"/>
          <w:lang w:val="es-CL"/>
        </w:rPr>
        <w:t>que leyeron</w:t>
      </w:r>
      <w:r w:rsidR="00CB5A47" w:rsidRPr="00890874">
        <w:rPr>
          <w:highlight w:val="yellow"/>
          <w:lang w:val="es-CL"/>
        </w:rPr>
        <w:t>,</w:t>
      </w:r>
      <w:r w:rsidR="00131DD4" w:rsidRPr="00890874">
        <w:rPr>
          <w:highlight w:val="yellow"/>
          <w:lang w:val="es-CL"/>
        </w:rPr>
        <w:t xml:space="preserve"> y evaluaran</w:t>
      </w:r>
      <w:r w:rsidR="00700A40" w:rsidRPr="00890874">
        <w:rPr>
          <w:highlight w:val="yellow"/>
          <w:lang w:val="es-CL"/>
        </w:rPr>
        <w:t>:</w:t>
      </w:r>
      <w:r w:rsidR="00131DD4" w:rsidRPr="00890874">
        <w:rPr>
          <w:highlight w:val="yellow"/>
          <w:lang w:val="es-CL"/>
        </w:rPr>
        <w:t xml:space="preserve"> la c</w:t>
      </w:r>
      <w:r w:rsidR="00960010" w:rsidRPr="00890874">
        <w:rPr>
          <w:highlight w:val="yellow"/>
          <w:lang w:val="es-CL"/>
        </w:rPr>
        <w:t>l</w:t>
      </w:r>
      <w:r w:rsidR="00131DD4" w:rsidRPr="00890874">
        <w:rPr>
          <w:highlight w:val="yellow"/>
          <w:lang w:val="es-CL"/>
        </w:rPr>
        <w:t>a</w:t>
      </w:r>
      <w:r w:rsidR="00960010" w:rsidRPr="00890874">
        <w:rPr>
          <w:highlight w:val="yellow"/>
          <w:lang w:val="es-CL"/>
        </w:rPr>
        <w:t>r</w:t>
      </w:r>
      <w:r w:rsidR="00131DD4" w:rsidRPr="00890874">
        <w:rPr>
          <w:highlight w:val="yellow"/>
          <w:lang w:val="es-CL"/>
        </w:rPr>
        <w:t>idad de</w:t>
      </w:r>
      <w:r w:rsidR="005857F6" w:rsidRPr="00890874">
        <w:rPr>
          <w:highlight w:val="yellow"/>
          <w:lang w:val="es-CL"/>
        </w:rPr>
        <w:t xml:space="preserve"> la explicación</w:t>
      </w:r>
      <w:r w:rsidR="00131DD4" w:rsidRPr="00890874">
        <w:rPr>
          <w:highlight w:val="yellow"/>
          <w:lang w:val="es-CL"/>
        </w:rPr>
        <w:t xml:space="preserve"> </w:t>
      </w:r>
      <w:r w:rsidR="00A2021C" w:rsidRPr="00890874">
        <w:rPr>
          <w:highlight w:val="yellow"/>
          <w:lang w:val="es-CL"/>
        </w:rPr>
        <w:t>en una escala del 1 al 7</w:t>
      </w:r>
      <w:r w:rsidR="00CB5A47" w:rsidRPr="00890874">
        <w:rPr>
          <w:highlight w:val="yellow"/>
          <w:lang w:val="es-CL"/>
        </w:rPr>
        <w:t>,</w:t>
      </w:r>
      <w:r w:rsidR="00A2021C" w:rsidRPr="00890874">
        <w:rPr>
          <w:highlight w:val="yellow"/>
          <w:lang w:val="es-CL"/>
        </w:rPr>
        <w:t xml:space="preserve"> donde 1 es ‘</w:t>
      </w:r>
      <w:r w:rsidR="009E5E06" w:rsidRPr="00890874">
        <w:rPr>
          <w:highlight w:val="yellow"/>
          <w:lang w:val="es-CL"/>
        </w:rPr>
        <w:t>nada</w:t>
      </w:r>
      <w:r w:rsidR="00A2021C" w:rsidRPr="00890874">
        <w:rPr>
          <w:highlight w:val="yellow"/>
          <w:lang w:val="es-CL"/>
        </w:rPr>
        <w:t xml:space="preserve"> claro’ y 7 es ‘muy claro’</w:t>
      </w:r>
      <w:r w:rsidR="00256465" w:rsidRPr="00890874">
        <w:rPr>
          <w:highlight w:val="yellow"/>
          <w:lang w:val="es-CL"/>
        </w:rPr>
        <w:t xml:space="preserve"> y</w:t>
      </w:r>
      <w:r w:rsidR="00700A40" w:rsidRPr="00890874">
        <w:rPr>
          <w:highlight w:val="yellow"/>
          <w:lang w:val="es-CL"/>
        </w:rPr>
        <w:t xml:space="preserve"> la complejidad del lenguaje</w:t>
      </w:r>
      <w:r w:rsidR="00F27284" w:rsidRPr="00890874">
        <w:rPr>
          <w:highlight w:val="yellow"/>
          <w:lang w:val="es-CL"/>
        </w:rPr>
        <w:t xml:space="preserve"> donde </w:t>
      </w:r>
      <w:r w:rsidR="00394002" w:rsidRPr="00890874">
        <w:rPr>
          <w:highlight w:val="yellow"/>
          <w:lang w:val="es-CL"/>
        </w:rPr>
        <w:t xml:space="preserve">1 es </w:t>
      </w:r>
      <w:r w:rsidR="006811E3" w:rsidRPr="00890874">
        <w:rPr>
          <w:highlight w:val="yellow"/>
          <w:lang w:val="es-CL"/>
        </w:rPr>
        <w:t>‘</w:t>
      </w:r>
      <w:r w:rsidR="005857F6" w:rsidRPr="00890874">
        <w:rPr>
          <w:highlight w:val="yellow"/>
          <w:lang w:val="es-CL"/>
        </w:rPr>
        <w:t>nada</w:t>
      </w:r>
      <w:r w:rsidR="006811E3" w:rsidRPr="00890874">
        <w:rPr>
          <w:highlight w:val="yellow"/>
          <w:lang w:val="es-CL"/>
        </w:rPr>
        <w:t xml:space="preserve"> complejo’ </w:t>
      </w:r>
      <w:r w:rsidR="00394002" w:rsidRPr="00890874">
        <w:rPr>
          <w:highlight w:val="yellow"/>
          <w:lang w:val="es-CL"/>
        </w:rPr>
        <w:t xml:space="preserve">y 7 es </w:t>
      </w:r>
      <w:r w:rsidR="006811E3" w:rsidRPr="00890874">
        <w:rPr>
          <w:highlight w:val="yellow"/>
          <w:lang w:val="es-CL"/>
        </w:rPr>
        <w:t>‘</w:t>
      </w:r>
      <w:r w:rsidR="00394002" w:rsidRPr="00890874">
        <w:rPr>
          <w:highlight w:val="yellow"/>
          <w:lang w:val="es-CL"/>
        </w:rPr>
        <w:t xml:space="preserve">muy </w:t>
      </w:r>
      <w:r w:rsidR="006811E3" w:rsidRPr="00890874">
        <w:rPr>
          <w:highlight w:val="yellow"/>
          <w:lang w:val="es-CL"/>
        </w:rPr>
        <w:t>complejo’</w:t>
      </w:r>
      <w:r w:rsidR="00256465" w:rsidRPr="00890874">
        <w:rPr>
          <w:highlight w:val="yellow"/>
          <w:lang w:val="es-CL"/>
        </w:rPr>
        <w:t>.</w:t>
      </w:r>
      <w:r w:rsidR="00A53547" w:rsidRPr="00890874">
        <w:rPr>
          <w:highlight w:val="yellow"/>
          <w:lang w:val="es-CL"/>
        </w:rPr>
        <w:t>”</w:t>
      </w:r>
    </w:p>
    <w:p w14:paraId="4934E5D6" w14:textId="189746CF" w:rsidR="00A53547" w:rsidRDefault="00A53547" w:rsidP="00A53547">
      <w:pPr>
        <w:rPr>
          <w:lang w:val="es-CL"/>
        </w:rPr>
      </w:pPr>
      <w:r>
        <w:rPr>
          <w:lang w:val="es-CL"/>
        </w:rPr>
        <w:t xml:space="preserve">[Dar tiempo para que los participantes terminen la actividad] </w:t>
      </w:r>
    </w:p>
    <w:p w14:paraId="5DF033CD" w14:textId="7BB76640" w:rsidR="001E1C56" w:rsidRDefault="00E4060C" w:rsidP="001B13AD">
      <w:pPr>
        <w:rPr>
          <w:lang w:val="es-CL"/>
        </w:rPr>
      </w:pPr>
      <w:r w:rsidRPr="00890874">
        <w:rPr>
          <w:highlight w:val="yellow"/>
          <w:lang w:val="es-CL"/>
        </w:rPr>
        <w:t>“</w:t>
      </w:r>
      <w:r w:rsidR="00285CA4" w:rsidRPr="00890874">
        <w:rPr>
          <w:highlight w:val="yellow"/>
          <w:lang w:val="es-CL"/>
        </w:rPr>
        <w:t>Ahora les pedimos que i</w:t>
      </w:r>
      <w:r w:rsidR="00565DE7" w:rsidRPr="00890874">
        <w:rPr>
          <w:highlight w:val="yellow"/>
          <w:lang w:val="es-CL"/>
        </w:rPr>
        <w:t xml:space="preserve">dentifiquen los contenidos </w:t>
      </w:r>
      <w:r w:rsidR="00CB5A47" w:rsidRPr="00890874">
        <w:rPr>
          <w:highlight w:val="yellow"/>
          <w:lang w:val="es-CL"/>
        </w:rPr>
        <w:t xml:space="preserve">que </w:t>
      </w:r>
      <w:r w:rsidR="00247BC8" w:rsidRPr="00890874">
        <w:rPr>
          <w:highlight w:val="yellow"/>
          <w:lang w:val="es-CL"/>
        </w:rPr>
        <w:t xml:space="preserve">tengan </w:t>
      </w:r>
      <w:r w:rsidR="00026F90" w:rsidRPr="00890874">
        <w:rPr>
          <w:highlight w:val="yellow"/>
          <w:lang w:val="es-CL"/>
        </w:rPr>
        <w:t>puntaje</w:t>
      </w:r>
      <w:r w:rsidR="00BF3975" w:rsidRPr="00890874">
        <w:rPr>
          <w:highlight w:val="yellow"/>
          <w:lang w:val="es-CL"/>
        </w:rPr>
        <w:t xml:space="preserve"> menor </w:t>
      </w:r>
      <w:r w:rsidRPr="00890874">
        <w:rPr>
          <w:highlight w:val="yellow"/>
          <w:lang w:val="es-CL"/>
        </w:rPr>
        <w:t>o igual a 4</w:t>
      </w:r>
      <w:r w:rsidR="00285CA4" w:rsidRPr="00890874">
        <w:rPr>
          <w:highlight w:val="yellow"/>
          <w:lang w:val="es-CL"/>
        </w:rPr>
        <w:t xml:space="preserve"> en el criterio de claridad</w:t>
      </w:r>
      <w:r w:rsidRPr="00890874">
        <w:rPr>
          <w:highlight w:val="yellow"/>
          <w:lang w:val="es-CL"/>
        </w:rPr>
        <w:t>.</w:t>
      </w:r>
      <w:r w:rsidR="009E67F2" w:rsidRPr="00890874">
        <w:rPr>
          <w:highlight w:val="yellow"/>
          <w:lang w:val="es-CL"/>
        </w:rPr>
        <w:t xml:space="preserve"> ¿Cuáles son? ¿Y por qué</w:t>
      </w:r>
      <w:r w:rsidR="00BF6D64" w:rsidRPr="00890874">
        <w:rPr>
          <w:highlight w:val="yellow"/>
          <w:lang w:val="es-CL"/>
        </w:rPr>
        <w:t xml:space="preserve"> creen que están poco claros</w:t>
      </w:r>
      <w:r w:rsidR="009E67F2" w:rsidRPr="00890874">
        <w:rPr>
          <w:highlight w:val="yellow"/>
          <w:lang w:val="es-CL"/>
        </w:rPr>
        <w:t>?</w:t>
      </w:r>
      <w:r w:rsidR="00BF6D64" w:rsidRPr="00890874">
        <w:rPr>
          <w:highlight w:val="yellow"/>
          <w:lang w:val="es-CL"/>
        </w:rPr>
        <w:t>”</w:t>
      </w:r>
    </w:p>
    <w:p w14:paraId="6082F77B" w14:textId="45D630CD" w:rsidR="009E67F2" w:rsidRDefault="009E67F2" w:rsidP="001B13AD">
      <w:pPr>
        <w:rPr>
          <w:lang w:val="es-CL"/>
        </w:rPr>
      </w:pPr>
      <w:r>
        <w:rPr>
          <w:lang w:val="es-CL"/>
        </w:rPr>
        <w:t>[</w:t>
      </w:r>
      <w:r w:rsidR="00E00D16">
        <w:rPr>
          <w:lang w:val="es-CL"/>
        </w:rPr>
        <w:t>P</w:t>
      </w:r>
      <w:r>
        <w:rPr>
          <w:lang w:val="es-CL"/>
        </w:rPr>
        <w:t>rocurar que todos los participantes contesten esta pregunta</w:t>
      </w:r>
      <w:r w:rsidR="00015417">
        <w:rPr>
          <w:lang w:val="es-CL"/>
        </w:rPr>
        <w:t>, animar con preguntas cómo ¿alguien más cree que ese concepto es poco claro</w:t>
      </w:r>
      <w:r w:rsidR="00E00D16">
        <w:rPr>
          <w:lang w:val="es-CL"/>
        </w:rPr>
        <w:t>? ¿al resto le pareció claro? ¿Por qué?</w:t>
      </w:r>
      <w:r w:rsidR="0027602A">
        <w:rPr>
          <w:lang w:val="es-CL"/>
        </w:rPr>
        <w:t xml:space="preserve"> Fomentar la discusión entre los participantes e intervenir solo para guiar la discusión.</w:t>
      </w:r>
      <w:r>
        <w:rPr>
          <w:lang w:val="es-CL"/>
        </w:rPr>
        <w:t xml:space="preserve">] </w:t>
      </w:r>
    </w:p>
    <w:p w14:paraId="584F4706" w14:textId="70516D69" w:rsidR="00687B21" w:rsidRDefault="00882D63" w:rsidP="001B13AD">
      <w:pPr>
        <w:rPr>
          <w:lang w:val="es-CL"/>
        </w:rPr>
      </w:pPr>
      <w:r w:rsidRPr="00CE2FF2">
        <w:rPr>
          <w:highlight w:val="yellow"/>
          <w:lang w:val="es-CL"/>
        </w:rPr>
        <w:lastRenderedPageBreak/>
        <w:t xml:space="preserve">“Muchas gracias por sus respuestas, vamos a continuar, respecto al criterio de complejidad del lenguaje, ¿hay algún concepto </w:t>
      </w:r>
      <w:r w:rsidR="007E38BC" w:rsidRPr="00CE2FF2">
        <w:rPr>
          <w:highlight w:val="yellow"/>
          <w:lang w:val="es-CL"/>
        </w:rPr>
        <w:t>donde el lenguaje haya sido demasiado técnico? ¿</w:t>
      </w:r>
      <w:r w:rsidR="00976144" w:rsidRPr="00CE2FF2">
        <w:rPr>
          <w:highlight w:val="yellow"/>
          <w:lang w:val="es-CL"/>
        </w:rPr>
        <w:t>en qué lo notan</w:t>
      </w:r>
      <w:r w:rsidR="00CA0D82" w:rsidRPr="00CE2FF2">
        <w:rPr>
          <w:highlight w:val="yellow"/>
          <w:lang w:val="es-CL"/>
        </w:rPr>
        <w:t xml:space="preserve"> o que palabra les parece muy técnica</w:t>
      </w:r>
      <w:r w:rsidR="00BD6855" w:rsidRPr="00BD6855">
        <w:rPr>
          <w:highlight w:val="yellow"/>
          <w:lang w:val="es-CL"/>
        </w:rPr>
        <w:t>?”</w:t>
      </w:r>
      <w:r w:rsidR="007E38BC">
        <w:rPr>
          <w:lang w:val="es-CL"/>
        </w:rPr>
        <w:t xml:space="preserve"> </w:t>
      </w:r>
    </w:p>
    <w:p w14:paraId="0B72E5DD" w14:textId="2F5F80B9" w:rsidR="007E38BC" w:rsidRDefault="007E38BC" w:rsidP="001B13AD">
      <w:pPr>
        <w:rPr>
          <w:lang w:val="es-CL"/>
        </w:rPr>
      </w:pPr>
      <w:r>
        <w:rPr>
          <w:lang w:val="es-CL"/>
        </w:rPr>
        <w:t xml:space="preserve">[Nuevamente animar la discusión con preguntas guías que fomenten </w:t>
      </w:r>
      <w:r w:rsidR="00976144">
        <w:rPr>
          <w:lang w:val="es-CL"/>
        </w:rPr>
        <w:t>la conversación entre participantes</w:t>
      </w:r>
      <w:r w:rsidR="00CA0D82">
        <w:rPr>
          <w:lang w:val="es-CL"/>
        </w:rPr>
        <w:t>: ¿alguien más cree lo mismo? ¿están de acuerdo con lo que dijo el participante X?</w:t>
      </w:r>
      <w:r w:rsidR="00DA56F1">
        <w:rPr>
          <w:lang w:val="es-CL"/>
        </w:rPr>
        <w:t xml:space="preserve"> ¿alguien cree lo contrario?] </w:t>
      </w:r>
      <w:r w:rsidR="00CA0D82">
        <w:rPr>
          <w:lang w:val="es-CL"/>
        </w:rPr>
        <w:t xml:space="preserve"> </w:t>
      </w:r>
    </w:p>
    <w:p w14:paraId="4B158300" w14:textId="0B44D6A7" w:rsidR="00246583" w:rsidRDefault="00690264" w:rsidP="001B13AD">
      <w:pPr>
        <w:rPr>
          <w:lang w:val="es-CL"/>
        </w:rPr>
      </w:pPr>
      <w:r w:rsidRPr="00BD6855">
        <w:rPr>
          <w:highlight w:val="yellow"/>
          <w:lang w:val="es-CL"/>
        </w:rPr>
        <w:t xml:space="preserve">“Muchas gracias nuevamente por sus respuestas, ahora </w:t>
      </w:r>
      <w:r w:rsidR="00C01AC9" w:rsidRPr="00C01AC9">
        <w:rPr>
          <w:highlight w:val="yellow"/>
          <w:lang w:val="es-CL"/>
        </w:rPr>
        <w:t xml:space="preserve">“Pensando en </w:t>
      </w:r>
      <w:r w:rsidR="00BE334D">
        <w:rPr>
          <w:highlight w:val="yellow"/>
          <w:lang w:val="es-CL"/>
        </w:rPr>
        <w:t>rellenar los formularios que tienen en sus manos</w:t>
      </w:r>
      <w:r w:rsidR="00C01AC9" w:rsidRPr="00C01AC9">
        <w:rPr>
          <w:highlight w:val="yellow"/>
          <w:lang w:val="es-CL"/>
        </w:rPr>
        <w:t xml:space="preserve">, ¿qué contenido </w:t>
      </w:r>
      <w:r w:rsidR="00DF5A92">
        <w:rPr>
          <w:highlight w:val="yellow"/>
          <w:lang w:val="es-CL"/>
        </w:rPr>
        <w:t xml:space="preserve">consideran más útiles y </w:t>
      </w:r>
      <w:proofErr w:type="spellStart"/>
      <w:r w:rsidR="00DF5A92">
        <w:rPr>
          <w:highlight w:val="yellow"/>
          <w:lang w:val="es-CL"/>
        </w:rPr>
        <w:t>cuales</w:t>
      </w:r>
      <w:proofErr w:type="spellEnd"/>
      <w:r w:rsidR="00DF5A92">
        <w:rPr>
          <w:highlight w:val="yellow"/>
          <w:lang w:val="es-CL"/>
        </w:rPr>
        <w:t xml:space="preserve"> descartarían? </w:t>
      </w:r>
      <w:r w:rsidR="00C01AC9" w:rsidRPr="00246583">
        <w:rPr>
          <w:highlight w:val="yellow"/>
          <w:lang w:val="es-CL"/>
        </w:rPr>
        <w:t>¿Por qué?”</w:t>
      </w:r>
      <w:r w:rsidR="00C01AC9" w:rsidRPr="00C01AC9">
        <w:rPr>
          <w:highlight w:val="yellow"/>
          <w:lang w:val="es-CL"/>
        </w:rPr>
        <w:t xml:space="preserve"> </w:t>
      </w:r>
    </w:p>
    <w:p w14:paraId="7994E856" w14:textId="1B87FD84" w:rsidR="00F9532E" w:rsidRDefault="00F9532E" w:rsidP="001B13AD">
      <w:pPr>
        <w:rPr>
          <w:lang w:val="es-CL"/>
        </w:rPr>
      </w:pPr>
      <w:r>
        <w:rPr>
          <w:lang w:val="es-CL"/>
        </w:rPr>
        <w:t>[</w:t>
      </w:r>
      <w:r w:rsidR="002B23C7">
        <w:rPr>
          <w:lang w:val="es-CL"/>
        </w:rPr>
        <w:t xml:space="preserve">procurar que cada participante responda esta pregunta] </w:t>
      </w:r>
    </w:p>
    <w:p w14:paraId="5711E9E0" w14:textId="63944A1D" w:rsidR="00D66C49" w:rsidRDefault="00690264" w:rsidP="001B13AD">
      <w:pPr>
        <w:rPr>
          <w:lang w:val="es-CL"/>
        </w:rPr>
      </w:pPr>
      <w:r>
        <w:rPr>
          <w:lang w:val="es-CL"/>
        </w:rPr>
        <w:t xml:space="preserve"> </w:t>
      </w:r>
      <w:r w:rsidR="001B13AD" w:rsidRPr="00BD6855">
        <w:rPr>
          <w:highlight w:val="yellow"/>
          <w:lang w:val="es-CL"/>
        </w:rPr>
        <w:t>“</w:t>
      </w:r>
      <w:r w:rsidR="00836A89" w:rsidRPr="00BD6855">
        <w:rPr>
          <w:highlight w:val="yellow"/>
          <w:lang w:val="es-CL"/>
        </w:rPr>
        <w:t>Ahora, s</w:t>
      </w:r>
      <w:r w:rsidR="001B13AD" w:rsidRPr="00BD6855">
        <w:rPr>
          <w:highlight w:val="yellow"/>
          <w:lang w:val="es-CL"/>
        </w:rPr>
        <w:t>i tuvieran que decirnos tres cambios concretos que deberíamos hacer para mejorar estos contenidos, ¿cuáles serían?</w:t>
      </w:r>
      <w:r w:rsidR="00D66C49" w:rsidRPr="00BD6855">
        <w:rPr>
          <w:highlight w:val="yellow"/>
          <w:lang w:val="es-CL"/>
        </w:rPr>
        <w:t>”</w:t>
      </w:r>
    </w:p>
    <w:p w14:paraId="1A152BBD" w14:textId="77777777" w:rsidR="00D66C49" w:rsidRDefault="00D66C49" w:rsidP="001B13AD">
      <w:pPr>
        <w:rPr>
          <w:lang w:val="es-CL"/>
        </w:rPr>
      </w:pPr>
      <w:r>
        <w:rPr>
          <w:lang w:val="es-CL"/>
        </w:rPr>
        <w:t>[Si no hay respuesta, motivar con los siguientes ejemplos]</w:t>
      </w:r>
    </w:p>
    <w:p w14:paraId="32FE3899" w14:textId="4AEC29A7" w:rsidR="00414F25" w:rsidRDefault="00D66C49" w:rsidP="001B13AD">
      <w:pPr>
        <w:rPr>
          <w:lang w:val="es-CL"/>
        </w:rPr>
      </w:pPr>
      <w:r w:rsidRPr="00BD6855">
        <w:rPr>
          <w:highlight w:val="yellow"/>
          <w:lang w:val="es-CL"/>
        </w:rPr>
        <w:t>“</w:t>
      </w:r>
      <w:r w:rsidR="001B13AD" w:rsidRPr="00BD6855">
        <w:rPr>
          <w:highlight w:val="yellow"/>
          <w:lang w:val="es-CL"/>
        </w:rPr>
        <w:t>Puede ser: cambiar palabras</w:t>
      </w:r>
      <w:r w:rsidR="00414F25" w:rsidRPr="00BD6855">
        <w:rPr>
          <w:highlight w:val="yellow"/>
          <w:lang w:val="es-CL"/>
        </w:rPr>
        <w:t xml:space="preserve"> o frases por otras más simples</w:t>
      </w:r>
      <w:r w:rsidR="001B13AD" w:rsidRPr="00BD6855">
        <w:rPr>
          <w:highlight w:val="yellow"/>
          <w:lang w:val="es-CL"/>
        </w:rPr>
        <w:t>, agregar ejemplos</w:t>
      </w:r>
      <w:r w:rsidR="00034FFA" w:rsidRPr="00BD6855">
        <w:rPr>
          <w:highlight w:val="yellow"/>
          <w:lang w:val="es-CL"/>
        </w:rPr>
        <w:t xml:space="preserve"> o quitar detalles muy técnicos</w:t>
      </w:r>
      <w:r w:rsidR="001B13AD" w:rsidRPr="00BD6855">
        <w:rPr>
          <w:highlight w:val="yellow"/>
          <w:lang w:val="es-CL"/>
        </w:rPr>
        <w:t xml:space="preserve">, </w:t>
      </w:r>
      <w:r w:rsidR="00034FFA" w:rsidRPr="00BD6855">
        <w:rPr>
          <w:highlight w:val="yellow"/>
          <w:lang w:val="es-CL"/>
        </w:rPr>
        <w:t xml:space="preserve">acortar o alargar algunas partes, </w:t>
      </w:r>
      <w:r w:rsidR="001B13AD" w:rsidRPr="00BD6855">
        <w:rPr>
          <w:highlight w:val="yellow"/>
          <w:lang w:val="es-CL"/>
        </w:rPr>
        <w:t>usar más gráficos, cambiar el orden</w:t>
      </w:r>
      <w:r w:rsidR="00034FFA" w:rsidRPr="00BD6855">
        <w:rPr>
          <w:highlight w:val="yellow"/>
          <w:lang w:val="es-CL"/>
        </w:rPr>
        <w:t xml:space="preserve"> en que se presenta la información</w:t>
      </w:r>
      <w:r w:rsidR="001B13AD" w:rsidRPr="00BD6855">
        <w:rPr>
          <w:highlight w:val="yellow"/>
          <w:lang w:val="es-CL"/>
        </w:rPr>
        <w:t>,</w:t>
      </w:r>
      <w:r w:rsidR="00D73E0D" w:rsidRPr="00BD6855">
        <w:rPr>
          <w:highlight w:val="yellow"/>
          <w:lang w:val="es-CL"/>
        </w:rPr>
        <w:t xml:space="preserve"> etc.</w:t>
      </w:r>
      <w:r w:rsidR="00621C68" w:rsidRPr="00BD6855">
        <w:rPr>
          <w:highlight w:val="yellow"/>
          <w:lang w:val="es-CL"/>
        </w:rPr>
        <w:t>”</w:t>
      </w:r>
    </w:p>
    <w:p w14:paraId="3581CFE9" w14:textId="506E18FE" w:rsidR="008C6C53" w:rsidRPr="001B13AD" w:rsidRDefault="001B13AD" w:rsidP="001B13AD">
      <w:pPr>
        <w:rPr>
          <w:lang w:val="es-CL"/>
        </w:rPr>
      </w:pPr>
      <w:r w:rsidRPr="001B13AD">
        <w:rPr>
          <w:lang w:val="es-CL"/>
        </w:rPr>
        <w:t>[Tomar nota explícita de las propuestas.]</w:t>
      </w:r>
    </w:p>
    <w:p w14:paraId="796D3714" w14:textId="719024E7" w:rsidR="00E270B4" w:rsidRPr="00414F25" w:rsidRDefault="00E270B4" w:rsidP="007E5A88">
      <w:pPr>
        <w:pStyle w:val="Ttulo3"/>
        <w:rPr>
          <w:lang w:val="es-CL"/>
        </w:rPr>
      </w:pPr>
      <w:r w:rsidRPr="00414F25">
        <w:rPr>
          <w:rStyle w:val="Ttulo3Car"/>
          <w:b/>
          <w:bCs/>
          <w:lang w:val="es-CL"/>
        </w:rPr>
        <w:t xml:space="preserve">3.4 Preguntas sobre el CUESTIONARIO de conocimiento </w:t>
      </w:r>
    </w:p>
    <w:p w14:paraId="6DE6FF43" w14:textId="4C1EF493" w:rsidR="00E270B4" w:rsidRPr="00E270B4" w:rsidRDefault="00E270B4" w:rsidP="00E270B4">
      <w:pPr>
        <w:rPr>
          <w:lang w:val="es-CL"/>
        </w:rPr>
      </w:pPr>
      <w:r w:rsidRPr="00E270B4">
        <w:rPr>
          <w:lang w:val="es-CL"/>
        </w:rPr>
        <w:br/>
      </w:r>
      <w:r w:rsidRPr="00BD6855">
        <w:rPr>
          <w:highlight w:val="yellow"/>
          <w:lang w:val="es-CL"/>
        </w:rPr>
        <w:t xml:space="preserve">“Ahora me interesa que conversemos específicamente sobre las preguntas del cuestionario que respondieron en el computador, todas relacionadas con estos conceptos </w:t>
      </w:r>
      <w:r w:rsidR="00D73E0D" w:rsidRPr="00BD6855">
        <w:rPr>
          <w:highlight w:val="yellow"/>
          <w:lang w:val="es-CL"/>
        </w:rPr>
        <w:t>sobre jubilación</w:t>
      </w:r>
      <w:r w:rsidRPr="00BD6855">
        <w:rPr>
          <w:highlight w:val="yellow"/>
          <w:lang w:val="es-CL"/>
        </w:rPr>
        <w:t>.”</w:t>
      </w:r>
    </w:p>
    <w:p w14:paraId="51DB9710" w14:textId="77777777" w:rsidR="00E270B4" w:rsidRPr="00BD6855" w:rsidRDefault="00E270B4" w:rsidP="00E270B4">
      <w:pPr>
        <w:rPr>
          <w:highlight w:val="yellow"/>
          <w:lang w:val="es-CL"/>
        </w:rPr>
      </w:pPr>
      <w:r w:rsidRPr="00BD6855">
        <w:rPr>
          <w:highlight w:val="yellow"/>
          <w:lang w:val="es-CL"/>
        </w:rPr>
        <w:t xml:space="preserve">“Les recuerdo que en esta parte </w:t>
      </w:r>
      <w:r w:rsidRPr="00BD6855">
        <w:rPr>
          <w:b/>
          <w:bCs/>
          <w:highlight w:val="yellow"/>
          <w:lang w:val="es-CL"/>
        </w:rPr>
        <w:t>no nos interesa si la respuesta fue correcta o incorrecta</w:t>
      </w:r>
      <w:r w:rsidRPr="00BD6855">
        <w:rPr>
          <w:highlight w:val="yellow"/>
          <w:lang w:val="es-CL"/>
        </w:rPr>
        <w:t>, sino qué tan claras son las preguntas, qué entendieron y qué les generó dudas.”</w:t>
      </w:r>
    </w:p>
    <w:p w14:paraId="746F84C3" w14:textId="5C592E1F" w:rsidR="00AB4250" w:rsidRDefault="00AB4250" w:rsidP="00E270B4">
      <w:pPr>
        <w:rPr>
          <w:lang w:val="es-CL"/>
        </w:rPr>
      </w:pPr>
      <w:r w:rsidRPr="00BD6855">
        <w:rPr>
          <w:highlight w:val="yellow"/>
          <w:lang w:val="es-CL"/>
        </w:rPr>
        <w:t>“Por favor vuelvan a leer las preguntas en silencio”</w:t>
      </w:r>
    </w:p>
    <w:p w14:paraId="33AE5EB7" w14:textId="25425779" w:rsidR="00AB4250" w:rsidRDefault="00AB4250" w:rsidP="00E270B4">
      <w:pPr>
        <w:rPr>
          <w:lang w:val="es-CL"/>
        </w:rPr>
      </w:pPr>
      <w:r>
        <w:rPr>
          <w:lang w:val="es-CL"/>
        </w:rPr>
        <w:t xml:space="preserve">[dar tiempo para que los participantes lean en silencio las preguntas] </w:t>
      </w:r>
    </w:p>
    <w:p w14:paraId="3C13EE8E" w14:textId="6745CF20" w:rsidR="00A71C08" w:rsidRPr="00BD6855" w:rsidRDefault="00A71C08" w:rsidP="00A71C08">
      <w:pPr>
        <w:rPr>
          <w:highlight w:val="yellow"/>
          <w:lang w:val="es-CL"/>
        </w:rPr>
      </w:pPr>
      <w:r w:rsidRPr="00BD6855">
        <w:rPr>
          <w:highlight w:val="yellow"/>
          <w:lang w:val="es-CL"/>
        </w:rPr>
        <w:t>“En general, pensando en todas estas preguntas que revisaron recién:</w:t>
      </w:r>
      <w:r w:rsidR="00D922B3" w:rsidRPr="00BD6855">
        <w:rPr>
          <w:highlight w:val="yellow"/>
          <w:lang w:val="es-CL"/>
        </w:rPr>
        <w:t>”</w:t>
      </w:r>
    </w:p>
    <w:p w14:paraId="728015B4" w14:textId="2EA409FC" w:rsidR="00162DBD" w:rsidRDefault="00D922B3" w:rsidP="00D922B3">
      <w:pPr>
        <w:rPr>
          <w:lang w:val="es-CL"/>
        </w:rPr>
      </w:pPr>
      <w:r w:rsidRPr="00BD6855">
        <w:rPr>
          <w:highlight w:val="yellow"/>
          <w:lang w:val="es-CL"/>
        </w:rPr>
        <w:t>“</w:t>
      </w:r>
      <w:r w:rsidR="00A71C08" w:rsidRPr="00BD6855">
        <w:rPr>
          <w:highlight w:val="yellow"/>
          <w:lang w:val="es-CL"/>
        </w:rPr>
        <w:t xml:space="preserve">¿Les parece que </w:t>
      </w:r>
      <w:r w:rsidR="008C6B54" w:rsidRPr="00BD6855">
        <w:rPr>
          <w:highlight w:val="yellow"/>
          <w:lang w:val="es-CL"/>
        </w:rPr>
        <w:t xml:space="preserve">las preguntas se pueden responder adecuadamente con </w:t>
      </w:r>
      <w:r w:rsidR="00A71C08" w:rsidRPr="00BD6855">
        <w:rPr>
          <w:highlight w:val="yellow"/>
          <w:lang w:val="es-CL"/>
        </w:rPr>
        <w:t>este set de contenidos?</w:t>
      </w:r>
      <w:r w:rsidR="00A86CBF" w:rsidRPr="00BD6855">
        <w:rPr>
          <w:highlight w:val="yellow"/>
          <w:lang w:val="es-CL"/>
        </w:rPr>
        <w:t>”</w:t>
      </w:r>
    </w:p>
    <w:p w14:paraId="44DFB317" w14:textId="77777777" w:rsidR="00242B2B" w:rsidRDefault="00162DBD" w:rsidP="00D922B3">
      <w:pPr>
        <w:rPr>
          <w:lang w:val="es-CL"/>
        </w:rPr>
      </w:pPr>
      <w:r>
        <w:rPr>
          <w:lang w:val="es-CL"/>
        </w:rPr>
        <w:t>[Esperar la respuesta de los participantes</w:t>
      </w:r>
      <w:r w:rsidR="00487102">
        <w:rPr>
          <w:lang w:val="es-CL"/>
        </w:rPr>
        <w:t>]</w:t>
      </w:r>
    </w:p>
    <w:p w14:paraId="7A0A562F" w14:textId="7464C31E" w:rsidR="00A71C08" w:rsidRDefault="00A86CBF" w:rsidP="00D922B3">
      <w:pPr>
        <w:rPr>
          <w:lang w:val="es-CL"/>
        </w:rPr>
      </w:pPr>
      <w:r w:rsidRPr="00BD6855">
        <w:rPr>
          <w:highlight w:val="yellow"/>
          <w:lang w:val="es-CL"/>
        </w:rPr>
        <w:t>“</w:t>
      </w:r>
      <w:r w:rsidR="00242B2B" w:rsidRPr="00BD6855">
        <w:rPr>
          <w:highlight w:val="yellow"/>
          <w:lang w:val="es-CL"/>
        </w:rPr>
        <w:t>¿</w:t>
      </w:r>
      <w:r w:rsidR="00487102" w:rsidRPr="00BD6855">
        <w:rPr>
          <w:highlight w:val="yellow"/>
          <w:lang w:val="es-CL"/>
        </w:rPr>
        <w:t xml:space="preserve">Creen que </w:t>
      </w:r>
      <w:r w:rsidR="00A71C08" w:rsidRPr="00BD6855">
        <w:rPr>
          <w:highlight w:val="yellow"/>
          <w:lang w:val="es-CL"/>
        </w:rPr>
        <w:t xml:space="preserve">algunas preguntas </w:t>
      </w:r>
      <w:r w:rsidR="008C6B54" w:rsidRPr="00BD6855">
        <w:rPr>
          <w:highlight w:val="yellow"/>
          <w:lang w:val="es-CL"/>
        </w:rPr>
        <w:t>requier</w:t>
      </w:r>
      <w:r w:rsidR="00487102" w:rsidRPr="00BD6855">
        <w:rPr>
          <w:highlight w:val="yellow"/>
          <w:lang w:val="es-CL"/>
        </w:rPr>
        <w:t>a</w:t>
      </w:r>
      <w:r w:rsidR="008C6B54" w:rsidRPr="00BD6855">
        <w:rPr>
          <w:highlight w:val="yellow"/>
          <w:lang w:val="es-CL"/>
        </w:rPr>
        <w:t xml:space="preserve">n </w:t>
      </w:r>
      <w:r w:rsidR="00D71F09" w:rsidRPr="00BD6855">
        <w:rPr>
          <w:highlight w:val="yellow"/>
          <w:lang w:val="es-CL"/>
        </w:rPr>
        <w:t>información adicional para ser contestadas</w:t>
      </w:r>
      <w:r w:rsidR="008C6B54" w:rsidRPr="00BD6855">
        <w:rPr>
          <w:highlight w:val="yellow"/>
          <w:lang w:val="es-CL"/>
        </w:rPr>
        <w:t xml:space="preserve">? </w:t>
      </w:r>
      <w:r w:rsidR="00162DBD" w:rsidRPr="00BD6855">
        <w:rPr>
          <w:highlight w:val="yellow"/>
          <w:lang w:val="es-CL"/>
        </w:rPr>
        <w:t>¿qué pregunta</w:t>
      </w:r>
      <w:r w:rsidR="00242B2B" w:rsidRPr="00BD6855">
        <w:rPr>
          <w:highlight w:val="yellow"/>
          <w:lang w:val="es-CL"/>
        </w:rPr>
        <w:t>s</w:t>
      </w:r>
      <w:r w:rsidR="00162DBD" w:rsidRPr="00BD6855">
        <w:rPr>
          <w:highlight w:val="yellow"/>
          <w:lang w:val="es-CL"/>
        </w:rPr>
        <w:t xml:space="preserve">? Y ¿Qué </w:t>
      </w:r>
      <w:r w:rsidRPr="00BD6855">
        <w:rPr>
          <w:highlight w:val="yellow"/>
          <w:lang w:val="es-CL"/>
        </w:rPr>
        <w:t>información adicional</w:t>
      </w:r>
      <w:r w:rsidR="00162DBD" w:rsidRPr="00BD6855">
        <w:rPr>
          <w:highlight w:val="yellow"/>
          <w:lang w:val="es-CL"/>
        </w:rPr>
        <w:t>?”</w:t>
      </w:r>
    </w:p>
    <w:p w14:paraId="3358EC27" w14:textId="2663E164" w:rsidR="00D66BAA" w:rsidRPr="00D922B3" w:rsidRDefault="000136D6" w:rsidP="00D922B3">
      <w:pPr>
        <w:rPr>
          <w:lang w:val="es-CL"/>
        </w:rPr>
      </w:pPr>
      <w:r>
        <w:rPr>
          <w:lang w:val="es-CL"/>
        </w:rPr>
        <w:lastRenderedPageBreak/>
        <w:t>[procurar que cada participante conteste esta pregunta</w:t>
      </w:r>
      <w:r w:rsidR="00644372">
        <w:rPr>
          <w:lang w:val="es-CL"/>
        </w:rPr>
        <w:t>, animar la conversación con preguntas como ¿alguien piensa algo diferente? ¿qui</w:t>
      </w:r>
      <w:r w:rsidR="00E62B5E">
        <w:rPr>
          <w:lang w:val="es-CL"/>
        </w:rPr>
        <w:t>é</w:t>
      </w:r>
      <w:r w:rsidR="00644372">
        <w:rPr>
          <w:lang w:val="es-CL"/>
        </w:rPr>
        <w:t xml:space="preserve">n </w:t>
      </w:r>
      <w:r w:rsidR="00910A66">
        <w:rPr>
          <w:lang w:val="es-CL"/>
        </w:rPr>
        <w:t>está</w:t>
      </w:r>
      <w:r w:rsidR="00644372">
        <w:rPr>
          <w:lang w:val="es-CL"/>
        </w:rPr>
        <w:t xml:space="preserve"> de acuerdo? </w:t>
      </w:r>
      <w:r w:rsidR="00E62B5E">
        <w:rPr>
          <w:lang w:val="es-CL"/>
        </w:rPr>
        <w:t xml:space="preserve">¿por qué?]  </w:t>
      </w:r>
    </w:p>
    <w:p w14:paraId="7999374A" w14:textId="5A5D34BD" w:rsidR="00A71C08" w:rsidRDefault="00A71C08" w:rsidP="00A71C08">
      <w:pPr>
        <w:rPr>
          <w:lang w:val="es-CL"/>
        </w:rPr>
      </w:pPr>
      <w:r w:rsidRPr="002868E6">
        <w:rPr>
          <w:highlight w:val="yellow"/>
          <w:lang w:val="es-CL"/>
        </w:rPr>
        <w:t>“¿Hay alguna pregunta del cuestionario que a ustedes les gustaría comentar porque les llamó la atención, para bien o para mal?”</w:t>
      </w:r>
    </w:p>
    <w:p w14:paraId="23CFF471" w14:textId="42573040" w:rsidR="00E62B5E" w:rsidRDefault="00E62B5E" w:rsidP="00A71C08">
      <w:pPr>
        <w:rPr>
          <w:lang w:val="es-CL"/>
        </w:rPr>
      </w:pPr>
      <w:r>
        <w:rPr>
          <w:lang w:val="es-CL"/>
        </w:rPr>
        <w:t>[</w:t>
      </w:r>
      <w:r w:rsidR="00C61517">
        <w:rPr>
          <w:lang w:val="es-CL"/>
        </w:rPr>
        <w:t xml:space="preserve">procurar que cada participante conteste esta pregunta, animar la conversación con preguntas como ¿alguien piensa algo diferente? ¿quién </w:t>
      </w:r>
      <w:r w:rsidR="00BB624D">
        <w:rPr>
          <w:lang w:val="es-CL"/>
        </w:rPr>
        <w:t>está</w:t>
      </w:r>
      <w:r w:rsidR="00C61517">
        <w:rPr>
          <w:lang w:val="es-CL"/>
        </w:rPr>
        <w:t xml:space="preserve"> de acuerdo? ¿por qué?]</w:t>
      </w:r>
    </w:p>
    <w:p w14:paraId="1E631E2C" w14:textId="77777777" w:rsidR="00BB624D" w:rsidRDefault="006F0127" w:rsidP="006F0127">
      <w:pPr>
        <w:rPr>
          <w:lang w:val="es-CL"/>
        </w:rPr>
      </w:pPr>
      <w:r w:rsidRPr="002868E6">
        <w:rPr>
          <w:highlight w:val="yellow"/>
          <w:lang w:val="es-CL"/>
        </w:rPr>
        <w:t>“Para finalizar la evaluación de las preguntas ¿qué mejorarían ustedes?</w:t>
      </w:r>
      <w:r w:rsidR="00BB624D" w:rsidRPr="002868E6">
        <w:rPr>
          <w:highlight w:val="yellow"/>
          <w:lang w:val="es-CL"/>
        </w:rPr>
        <w:t>”</w:t>
      </w:r>
    </w:p>
    <w:p w14:paraId="4B276673" w14:textId="77777777" w:rsidR="00BB624D" w:rsidRDefault="00BB624D" w:rsidP="006F0127">
      <w:pPr>
        <w:rPr>
          <w:lang w:val="es-CL"/>
        </w:rPr>
      </w:pPr>
      <w:r>
        <w:rPr>
          <w:lang w:val="es-CL"/>
        </w:rPr>
        <w:t xml:space="preserve">[Si no hay respuestas espontaneas, animar con el ejemplo] </w:t>
      </w:r>
    </w:p>
    <w:p w14:paraId="16C57166" w14:textId="71473395" w:rsidR="006F0127" w:rsidRDefault="00BB624D" w:rsidP="006F0127">
      <w:pPr>
        <w:rPr>
          <w:lang w:val="es-CL"/>
        </w:rPr>
      </w:pPr>
      <w:r w:rsidRPr="002868E6">
        <w:rPr>
          <w:highlight w:val="yellow"/>
          <w:lang w:val="es-CL"/>
        </w:rPr>
        <w:t>“</w:t>
      </w:r>
      <w:r w:rsidR="006F0127" w:rsidRPr="002868E6">
        <w:rPr>
          <w:highlight w:val="yellow"/>
          <w:lang w:val="es-CL"/>
        </w:rPr>
        <w:t>Por ejemplo: reformular alguna pregunta, cambiar el tipo de pregunta, hacer más explícito a qué parte del contenido se refiere, o ajustar la dificultad.”</w:t>
      </w:r>
    </w:p>
    <w:p w14:paraId="6B7FF94D" w14:textId="32C5915C" w:rsidR="006F0127" w:rsidRPr="00E270B4" w:rsidRDefault="00935767" w:rsidP="00A71C08">
      <w:pPr>
        <w:rPr>
          <w:lang w:val="es-CL"/>
        </w:rPr>
      </w:pPr>
      <w:r w:rsidRPr="001B13AD">
        <w:rPr>
          <w:lang w:val="es-CL"/>
        </w:rPr>
        <w:t>[Tomar nota explícita de las propuestas.]</w:t>
      </w:r>
    </w:p>
    <w:p w14:paraId="4D46117A" w14:textId="1FD6FC8E" w:rsidR="002B18DF" w:rsidRPr="00A779B5" w:rsidRDefault="007A4CF3">
      <w:pPr>
        <w:pStyle w:val="Ttulo3"/>
        <w:rPr>
          <w:lang w:val="es-CL"/>
        </w:rPr>
      </w:pPr>
      <w:r w:rsidRPr="00A779B5">
        <w:rPr>
          <w:lang w:val="es-CL"/>
        </w:rPr>
        <w:t>3.</w:t>
      </w:r>
      <w:r w:rsidR="00F25F65">
        <w:rPr>
          <w:lang w:val="es-CL"/>
        </w:rPr>
        <w:t>5</w:t>
      </w:r>
      <w:r w:rsidRPr="00A779B5">
        <w:rPr>
          <w:lang w:val="es-CL"/>
        </w:rPr>
        <w:t xml:space="preserve"> Cierre del bloque 2</w:t>
      </w:r>
    </w:p>
    <w:p w14:paraId="50564AB4" w14:textId="77777777" w:rsidR="002868E6" w:rsidRDefault="007A4CF3">
      <w:pPr>
        <w:rPr>
          <w:lang w:val="es-CL"/>
        </w:rPr>
      </w:pPr>
      <w:r w:rsidRPr="002868E6">
        <w:rPr>
          <w:highlight w:val="yellow"/>
          <w:lang w:val="es-CL"/>
        </w:rPr>
        <w:t xml:space="preserve">“Antes de pasar al siguiente bloque, </w:t>
      </w:r>
      <w:r w:rsidR="008D4919" w:rsidRPr="002868E6">
        <w:rPr>
          <w:highlight w:val="yellow"/>
          <w:lang w:val="es-CL"/>
        </w:rPr>
        <w:t>me gustaría hacer un resumen de lo que hemos conversado</w:t>
      </w:r>
      <w:r w:rsidR="001D4A94" w:rsidRPr="002868E6">
        <w:rPr>
          <w:highlight w:val="yellow"/>
          <w:lang w:val="es-CL"/>
        </w:rPr>
        <w:t>:</w:t>
      </w:r>
      <w:r w:rsidR="002742AF" w:rsidRPr="002868E6">
        <w:rPr>
          <w:highlight w:val="yellow"/>
          <w:lang w:val="es-CL"/>
        </w:rPr>
        <w:t>”</w:t>
      </w:r>
      <w:r w:rsidR="001D4A94">
        <w:rPr>
          <w:lang w:val="es-CL"/>
        </w:rPr>
        <w:t xml:space="preserve"> </w:t>
      </w:r>
    </w:p>
    <w:p w14:paraId="49EE7A37" w14:textId="7F393294" w:rsidR="001D4A94" w:rsidRDefault="001D4A94">
      <w:pPr>
        <w:rPr>
          <w:lang w:val="es-CL"/>
        </w:rPr>
      </w:pPr>
      <w:r>
        <w:rPr>
          <w:lang w:val="es-CL"/>
        </w:rPr>
        <w:t>[la persona de apoyo hará un pequeño resumen de las temáticas que se abordaron</w:t>
      </w:r>
      <w:r w:rsidR="002742AF">
        <w:rPr>
          <w:lang w:val="es-CL"/>
        </w:rPr>
        <w:t xml:space="preserve">] </w:t>
      </w:r>
    </w:p>
    <w:p w14:paraId="141949EB" w14:textId="2AFC79FD" w:rsidR="002B18DF" w:rsidRDefault="002742AF">
      <w:pPr>
        <w:rPr>
          <w:lang w:val="es-CL"/>
        </w:rPr>
      </w:pPr>
      <w:r w:rsidRPr="002868E6">
        <w:rPr>
          <w:highlight w:val="yellow"/>
          <w:lang w:val="es-CL"/>
        </w:rPr>
        <w:t>“</w:t>
      </w:r>
      <w:r w:rsidR="007A4CF3" w:rsidRPr="002868E6">
        <w:rPr>
          <w:highlight w:val="yellow"/>
          <w:lang w:val="es-CL"/>
        </w:rPr>
        <w:t>¿hay algo más que quieran comentar sobre los contenidos o sobre las preguntas del cuestionario que no haya salido todavía y que les parezca importante?”</w:t>
      </w:r>
    </w:p>
    <w:p w14:paraId="0BF71AA6" w14:textId="289A9611" w:rsidR="003A2ADA" w:rsidRDefault="003A2ADA">
      <w:pPr>
        <w:rPr>
          <w:lang w:val="es-CL"/>
        </w:rPr>
      </w:pPr>
      <w:r>
        <w:rPr>
          <w:lang w:val="es-CL"/>
        </w:rPr>
        <w:t>[</w:t>
      </w:r>
      <w:r w:rsidR="008D4919">
        <w:rPr>
          <w:lang w:val="es-CL"/>
        </w:rPr>
        <w:t xml:space="preserve">esperar las respuestas de los participantes libremente] </w:t>
      </w:r>
    </w:p>
    <w:p w14:paraId="2935729F" w14:textId="77777777" w:rsidR="002B18DF" w:rsidRPr="00A779B5" w:rsidRDefault="007A4CF3">
      <w:pPr>
        <w:pStyle w:val="Ttulo2"/>
        <w:rPr>
          <w:lang w:val="es-CL"/>
        </w:rPr>
      </w:pPr>
      <w:r w:rsidRPr="00A779B5">
        <w:rPr>
          <w:lang w:val="es-CL"/>
        </w:rPr>
        <w:t>4. BLOQUE 3 – SUGERENCIAS DE MEJORA HACIA EL FUTURO (10–15 minutos)</w:t>
      </w:r>
    </w:p>
    <w:p w14:paraId="34243D5A" w14:textId="6E537107" w:rsidR="002B18DF" w:rsidRDefault="007A4CF3">
      <w:pPr>
        <w:rPr>
          <w:lang w:val="es-CL"/>
        </w:rPr>
      </w:pPr>
      <w:r w:rsidRPr="002868E6">
        <w:rPr>
          <w:highlight w:val="yellow"/>
          <w:lang w:val="es-CL"/>
        </w:rPr>
        <w:t>“En este último bloque, me gustaría pedirles sugerencias concretas para mejorar tanto los contenidos como las preguntas del cuestionario, pensando en que esto lo usarán otras personas en el futuro.</w:t>
      </w:r>
      <w:r w:rsidR="005F5A14" w:rsidRPr="002868E6">
        <w:rPr>
          <w:highlight w:val="yellow"/>
          <w:lang w:val="es-CL"/>
        </w:rPr>
        <w:t xml:space="preserve"> En particular, p</w:t>
      </w:r>
      <w:r w:rsidRPr="002868E6">
        <w:rPr>
          <w:highlight w:val="yellow"/>
          <w:lang w:val="es-CL"/>
        </w:rPr>
        <w:t>ensando en personas que quizá tienen menos tiempo o menos familiaridad con el tema de jubilación, ¿qué consejo nos darían para que estos materiales y preguntas sean más amigables y útiles para ellas?”</w:t>
      </w:r>
    </w:p>
    <w:p w14:paraId="5B14E61E" w14:textId="05EDEEEF" w:rsidR="00382F41" w:rsidRPr="00A779B5" w:rsidRDefault="00382F41">
      <w:pPr>
        <w:rPr>
          <w:lang w:val="es-CL"/>
        </w:rPr>
      </w:pPr>
      <w:r>
        <w:rPr>
          <w:lang w:val="es-CL"/>
        </w:rPr>
        <w:t>[procurar que contesten todos los participantes y animar una discusión entre ellos]</w:t>
      </w:r>
    </w:p>
    <w:p w14:paraId="6D52847A" w14:textId="77777777" w:rsidR="002B18DF" w:rsidRPr="00A779B5" w:rsidRDefault="007A4CF3">
      <w:pPr>
        <w:pStyle w:val="Ttulo2"/>
        <w:rPr>
          <w:lang w:val="es-CL"/>
        </w:rPr>
      </w:pPr>
      <w:r w:rsidRPr="00A779B5">
        <w:rPr>
          <w:lang w:val="es-CL"/>
        </w:rPr>
        <w:t>5. CIERRE (5–10 minutos)</w:t>
      </w:r>
    </w:p>
    <w:p w14:paraId="551612E6" w14:textId="77777777" w:rsidR="002B18DF" w:rsidRPr="00A779B5" w:rsidRDefault="007A4CF3">
      <w:pPr>
        <w:rPr>
          <w:lang w:val="es-CL"/>
        </w:rPr>
      </w:pPr>
      <w:r w:rsidRPr="002868E6">
        <w:rPr>
          <w:highlight w:val="yellow"/>
          <w:lang w:val="es-CL"/>
        </w:rPr>
        <w:t xml:space="preserve">“Muchas gracias por todo lo que han compartido hoy. Sus opiniones y experiencias son muy valiosas para poder mejorar estos materiales y hacer que la información sobre jubilación sea </w:t>
      </w:r>
      <w:proofErr w:type="gramStart"/>
      <w:r w:rsidRPr="002868E6">
        <w:rPr>
          <w:highlight w:val="yellow"/>
          <w:lang w:val="es-CL"/>
        </w:rPr>
        <w:t>más clara y más útil</w:t>
      </w:r>
      <w:proofErr w:type="gramEnd"/>
      <w:r w:rsidRPr="002868E6">
        <w:rPr>
          <w:highlight w:val="yellow"/>
          <w:lang w:val="es-CL"/>
        </w:rPr>
        <w:t xml:space="preserve"> para otras personas.”</w:t>
      </w:r>
    </w:p>
    <w:p w14:paraId="4ADFE2A9" w14:textId="2D9DF9F7" w:rsidR="002B18DF" w:rsidRPr="00A779B5" w:rsidRDefault="007A4CF3">
      <w:pPr>
        <w:rPr>
          <w:lang w:val="es-CL"/>
        </w:rPr>
      </w:pPr>
      <w:r w:rsidRPr="002868E6">
        <w:rPr>
          <w:highlight w:val="yellow"/>
          <w:lang w:val="es-CL"/>
        </w:rPr>
        <w:t>“Como les comentamos al inicio, por su participación se les entregará un</w:t>
      </w:r>
      <w:r w:rsidR="00622030" w:rsidRPr="002868E6">
        <w:rPr>
          <w:highlight w:val="yellow"/>
          <w:lang w:val="es-CL"/>
        </w:rPr>
        <w:t xml:space="preserve">a compensación </w:t>
      </w:r>
      <w:r w:rsidRPr="002868E6">
        <w:rPr>
          <w:highlight w:val="yellow"/>
          <w:lang w:val="es-CL"/>
        </w:rPr>
        <w:t xml:space="preserve">de 15.000 pesos por concepto de transporte. </w:t>
      </w:r>
      <w:r w:rsidR="009919B3" w:rsidRPr="002868E6">
        <w:rPr>
          <w:highlight w:val="yellow"/>
          <w:lang w:val="es-CL"/>
        </w:rPr>
        <w:t xml:space="preserve">Ahora, les entregaremos un sobre con el dinero y </w:t>
      </w:r>
      <w:r w:rsidR="00867424" w:rsidRPr="002868E6">
        <w:rPr>
          <w:highlight w:val="yellow"/>
          <w:lang w:val="es-CL"/>
        </w:rPr>
        <w:t>un recibo simple que deberán firmar.</w:t>
      </w:r>
      <w:r w:rsidRPr="002868E6">
        <w:rPr>
          <w:highlight w:val="yellow"/>
          <w:lang w:val="es-CL"/>
        </w:rPr>
        <w:t>”</w:t>
      </w:r>
    </w:p>
    <w:p w14:paraId="0A0756D2" w14:textId="77777777" w:rsidR="002B18DF" w:rsidRPr="002868E6" w:rsidRDefault="007A4CF3">
      <w:pPr>
        <w:rPr>
          <w:highlight w:val="yellow"/>
          <w:lang w:val="es-CL"/>
        </w:rPr>
      </w:pPr>
      <w:r w:rsidRPr="002868E6">
        <w:rPr>
          <w:highlight w:val="yellow"/>
          <w:lang w:val="es-CL"/>
        </w:rPr>
        <w:lastRenderedPageBreak/>
        <w:t>“Si más adelante tienen dudas o quisieran contactar al equipo de investigación, en el consentimiento informado aparecen los datos de contacto.”</w:t>
      </w:r>
    </w:p>
    <w:p w14:paraId="569A7F91" w14:textId="77777777" w:rsidR="002B18DF" w:rsidRPr="00A779B5" w:rsidRDefault="007A4CF3">
      <w:pPr>
        <w:rPr>
          <w:lang w:val="es-CL"/>
        </w:rPr>
      </w:pPr>
      <w:r w:rsidRPr="002868E6">
        <w:rPr>
          <w:highlight w:val="yellow"/>
          <w:lang w:val="es-CL"/>
        </w:rPr>
        <w:t>“Con esto damos por finalizado el grupo focal. Muchas gracias nuevamente por su tiempo y su participación.”</w:t>
      </w:r>
    </w:p>
    <w:p w14:paraId="001CD03F" w14:textId="77777777" w:rsidR="002B18DF" w:rsidRPr="00A779B5" w:rsidRDefault="007A4CF3">
      <w:pPr>
        <w:rPr>
          <w:lang w:val="es-CL"/>
        </w:rPr>
      </w:pPr>
      <w:r w:rsidRPr="00A779B5">
        <w:rPr>
          <w:lang w:val="es-CL"/>
        </w:rPr>
        <w:t>[Apagar la grabadora. Entregar incentivos.]</w:t>
      </w:r>
    </w:p>
    <w:sectPr w:rsidR="002B18DF" w:rsidRPr="00A779B5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B4CA3" w14:textId="77777777" w:rsidR="008843F8" w:rsidRDefault="008843F8" w:rsidP="00EB5FCA">
      <w:pPr>
        <w:spacing w:after="0" w:line="240" w:lineRule="auto"/>
      </w:pPr>
      <w:r>
        <w:separator/>
      </w:r>
    </w:p>
  </w:endnote>
  <w:endnote w:type="continuationSeparator" w:id="0">
    <w:p w14:paraId="119C7C8C" w14:textId="77777777" w:rsidR="008843F8" w:rsidRDefault="008843F8" w:rsidP="00EB5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1054342"/>
      <w:docPartObj>
        <w:docPartGallery w:val="Page Numbers (Bottom of Page)"/>
        <w:docPartUnique/>
      </w:docPartObj>
    </w:sdtPr>
    <w:sdtEndPr/>
    <w:sdtContent>
      <w:p w14:paraId="729200C3" w14:textId="77A2D908" w:rsidR="00EB5FCA" w:rsidRDefault="00EB5FC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73E1EC3F" w14:textId="77777777" w:rsidR="00EB5FCA" w:rsidRDefault="00EB5FC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623FE" w14:textId="77777777" w:rsidR="008843F8" w:rsidRDefault="008843F8" w:rsidP="00EB5FCA">
      <w:pPr>
        <w:spacing w:after="0" w:line="240" w:lineRule="auto"/>
      </w:pPr>
      <w:r>
        <w:separator/>
      </w:r>
    </w:p>
  </w:footnote>
  <w:footnote w:type="continuationSeparator" w:id="0">
    <w:p w14:paraId="461F2388" w14:textId="77777777" w:rsidR="008843F8" w:rsidRDefault="008843F8" w:rsidP="00EB5F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470A8F"/>
    <w:multiLevelType w:val="hybridMultilevel"/>
    <w:tmpl w:val="5DB684C4"/>
    <w:lvl w:ilvl="0" w:tplc="3E3E6510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3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5366F77"/>
    <w:multiLevelType w:val="hybridMultilevel"/>
    <w:tmpl w:val="A614D224"/>
    <w:lvl w:ilvl="0" w:tplc="34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1E3C04"/>
    <w:multiLevelType w:val="multilevel"/>
    <w:tmpl w:val="3F2A8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A31533"/>
    <w:multiLevelType w:val="multilevel"/>
    <w:tmpl w:val="FB4AE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0F3D75"/>
    <w:multiLevelType w:val="multilevel"/>
    <w:tmpl w:val="BFD2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5264CC"/>
    <w:multiLevelType w:val="multilevel"/>
    <w:tmpl w:val="3FB8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03DE2"/>
    <w:multiLevelType w:val="multilevel"/>
    <w:tmpl w:val="9FF88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586E0A"/>
    <w:multiLevelType w:val="multilevel"/>
    <w:tmpl w:val="74B0E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65407F"/>
    <w:multiLevelType w:val="hybridMultilevel"/>
    <w:tmpl w:val="7CEA88EE"/>
    <w:lvl w:ilvl="0" w:tplc="3E3E651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1218AB"/>
    <w:multiLevelType w:val="hybridMultilevel"/>
    <w:tmpl w:val="4A3C6A76"/>
    <w:lvl w:ilvl="0" w:tplc="5F3CDE86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60A58F6"/>
    <w:multiLevelType w:val="multilevel"/>
    <w:tmpl w:val="4040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970031"/>
    <w:multiLevelType w:val="hybridMultilevel"/>
    <w:tmpl w:val="0E540E60"/>
    <w:lvl w:ilvl="0" w:tplc="3E3E651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3931C1"/>
    <w:multiLevelType w:val="multilevel"/>
    <w:tmpl w:val="E772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1C1C03"/>
    <w:multiLevelType w:val="multilevel"/>
    <w:tmpl w:val="B302E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AC6190"/>
    <w:multiLevelType w:val="hybridMultilevel"/>
    <w:tmpl w:val="44CA5F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128183">
    <w:abstractNumId w:val="8"/>
  </w:num>
  <w:num w:numId="2" w16cid:durableId="842745554">
    <w:abstractNumId w:val="6"/>
  </w:num>
  <w:num w:numId="3" w16cid:durableId="1271817272">
    <w:abstractNumId w:val="5"/>
  </w:num>
  <w:num w:numId="4" w16cid:durableId="2020765594">
    <w:abstractNumId w:val="4"/>
  </w:num>
  <w:num w:numId="5" w16cid:durableId="422190915">
    <w:abstractNumId w:val="7"/>
  </w:num>
  <w:num w:numId="6" w16cid:durableId="39286203">
    <w:abstractNumId w:val="3"/>
  </w:num>
  <w:num w:numId="7" w16cid:durableId="658460703">
    <w:abstractNumId w:val="2"/>
  </w:num>
  <w:num w:numId="8" w16cid:durableId="934824692">
    <w:abstractNumId w:val="1"/>
  </w:num>
  <w:num w:numId="9" w16cid:durableId="2139570333">
    <w:abstractNumId w:val="0"/>
  </w:num>
  <w:num w:numId="10" w16cid:durableId="461001731">
    <w:abstractNumId w:val="13"/>
  </w:num>
  <w:num w:numId="11" w16cid:durableId="991181495">
    <w:abstractNumId w:val="21"/>
  </w:num>
  <w:num w:numId="12" w16cid:durableId="178852837">
    <w:abstractNumId w:val="12"/>
  </w:num>
  <w:num w:numId="13" w16cid:durableId="263920250">
    <w:abstractNumId w:val="22"/>
  </w:num>
  <w:num w:numId="14" w16cid:durableId="231429183">
    <w:abstractNumId w:val="19"/>
  </w:num>
  <w:num w:numId="15" w16cid:durableId="74016244">
    <w:abstractNumId w:val="15"/>
  </w:num>
  <w:num w:numId="16" w16cid:durableId="893463656">
    <w:abstractNumId w:val="11"/>
  </w:num>
  <w:num w:numId="17" w16cid:durableId="1087771163">
    <w:abstractNumId w:val="16"/>
  </w:num>
  <w:num w:numId="18" w16cid:durableId="435249503">
    <w:abstractNumId w:val="14"/>
  </w:num>
  <w:num w:numId="19" w16cid:durableId="1933471439">
    <w:abstractNumId w:val="10"/>
  </w:num>
  <w:num w:numId="20" w16cid:durableId="705563130">
    <w:abstractNumId w:val="23"/>
  </w:num>
  <w:num w:numId="21" w16cid:durableId="1151604807">
    <w:abstractNumId w:val="17"/>
  </w:num>
  <w:num w:numId="22" w16cid:durableId="94903397">
    <w:abstractNumId w:val="9"/>
  </w:num>
  <w:num w:numId="23" w16cid:durableId="611209098">
    <w:abstractNumId w:val="18"/>
  </w:num>
  <w:num w:numId="24" w16cid:durableId="189400461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6D6"/>
    <w:rsid w:val="00015417"/>
    <w:rsid w:val="000172B6"/>
    <w:rsid w:val="00026F90"/>
    <w:rsid w:val="00034616"/>
    <w:rsid w:val="00034FFA"/>
    <w:rsid w:val="0003625B"/>
    <w:rsid w:val="0006063C"/>
    <w:rsid w:val="00083065"/>
    <w:rsid w:val="00097FC6"/>
    <w:rsid w:val="000A799A"/>
    <w:rsid w:val="000B4B38"/>
    <w:rsid w:val="000F6D71"/>
    <w:rsid w:val="00131DD4"/>
    <w:rsid w:val="00147AD0"/>
    <w:rsid w:val="0015074B"/>
    <w:rsid w:val="00150C3D"/>
    <w:rsid w:val="00162DBD"/>
    <w:rsid w:val="00163068"/>
    <w:rsid w:val="001960CD"/>
    <w:rsid w:val="001B13AD"/>
    <w:rsid w:val="001D4A94"/>
    <w:rsid w:val="001E1C56"/>
    <w:rsid w:val="001E5A97"/>
    <w:rsid w:val="001F6431"/>
    <w:rsid w:val="002064CD"/>
    <w:rsid w:val="00207977"/>
    <w:rsid w:val="00213848"/>
    <w:rsid w:val="002403F7"/>
    <w:rsid w:val="00242142"/>
    <w:rsid w:val="00242B2B"/>
    <w:rsid w:val="00246583"/>
    <w:rsid w:val="00247BC8"/>
    <w:rsid w:val="00251D00"/>
    <w:rsid w:val="002547F1"/>
    <w:rsid w:val="00256465"/>
    <w:rsid w:val="00267348"/>
    <w:rsid w:val="00271AAB"/>
    <w:rsid w:val="002742AF"/>
    <w:rsid w:val="0027602A"/>
    <w:rsid w:val="00285CA4"/>
    <w:rsid w:val="002868E6"/>
    <w:rsid w:val="0029639D"/>
    <w:rsid w:val="002A428B"/>
    <w:rsid w:val="002B18DF"/>
    <w:rsid w:val="002B23C7"/>
    <w:rsid w:val="002D7CD7"/>
    <w:rsid w:val="00304C15"/>
    <w:rsid w:val="00326F90"/>
    <w:rsid w:val="00350592"/>
    <w:rsid w:val="00382F41"/>
    <w:rsid w:val="00387EBA"/>
    <w:rsid w:val="00394002"/>
    <w:rsid w:val="00394F45"/>
    <w:rsid w:val="003A2ADA"/>
    <w:rsid w:val="003D15B4"/>
    <w:rsid w:val="0040676C"/>
    <w:rsid w:val="00414F25"/>
    <w:rsid w:val="0042203C"/>
    <w:rsid w:val="00447967"/>
    <w:rsid w:val="00476519"/>
    <w:rsid w:val="00487102"/>
    <w:rsid w:val="00496C29"/>
    <w:rsid w:val="004B0958"/>
    <w:rsid w:val="005404DC"/>
    <w:rsid w:val="0055085F"/>
    <w:rsid w:val="00560ADF"/>
    <w:rsid w:val="00565DE7"/>
    <w:rsid w:val="005857F6"/>
    <w:rsid w:val="005E2A03"/>
    <w:rsid w:val="005F5A14"/>
    <w:rsid w:val="005F7D16"/>
    <w:rsid w:val="00600697"/>
    <w:rsid w:val="00610F6A"/>
    <w:rsid w:val="00613C41"/>
    <w:rsid w:val="00620544"/>
    <w:rsid w:val="00621C68"/>
    <w:rsid w:val="00622030"/>
    <w:rsid w:val="00644372"/>
    <w:rsid w:val="006522B0"/>
    <w:rsid w:val="006811E3"/>
    <w:rsid w:val="00687B21"/>
    <w:rsid w:val="00690264"/>
    <w:rsid w:val="006A1DAD"/>
    <w:rsid w:val="006B075F"/>
    <w:rsid w:val="006D3CCC"/>
    <w:rsid w:val="006E1624"/>
    <w:rsid w:val="006F0127"/>
    <w:rsid w:val="007007E0"/>
    <w:rsid w:val="00700A40"/>
    <w:rsid w:val="0073206D"/>
    <w:rsid w:val="00751A47"/>
    <w:rsid w:val="00756A73"/>
    <w:rsid w:val="00795EA1"/>
    <w:rsid w:val="007A4CF3"/>
    <w:rsid w:val="007C113D"/>
    <w:rsid w:val="007C14C5"/>
    <w:rsid w:val="007C7606"/>
    <w:rsid w:val="007D2748"/>
    <w:rsid w:val="007E1D6A"/>
    <w:rsid w:val="007E38BC"/>
    <w:rsid w:val="007E5A88"/>
    <w:rsid w:val="00836A89"/>
    <w:rsid w:val="00840C3D"/>
    <w:rsid w:val="0084145A"/>
    <w:rsid w:val="00846AFB"/>
    <w:rsid w:val="00852178"/>
    <w:rsid w:val="00867424"/>
    <w:rsid w:val="00882D63"/>
    <w:rsid w:val="008843F8"/>
    <w:rsid w:val="00890874"/>
    <w:rsid w:val="008C6B54"/>
    <w:rsid w:val="008C6C53"/>
    <w:rsid w:val="008D4919"/>
    <w:rsid w:val="00906ED1"/>
    <w:rsid w:val="00910A66"/>
    <w:rsid w:val="00935767"/>
    <w:rsid w:val="00945C55"/>
    <w:rsid w:val="00951988"/>
    <w:rsid w:val="00960010"/>
    <w:rsid w:val="00976144"/>
    <w:rsid w:val="009919B3"/>
    <w:rsid w:val="0099516E"/>
    <w:rsid w:val="009D46A7"/>
    <w:rsid w:val="009E5E06"/>
    <w:rsid w:val="009E67F2"/>
    <w:rsid w:val="009F4898"/>
    <w:rsid w:val="00A1197A"/>
    <w:rsid w:val="00A2021C"/>
    <w:rsid w:val="00A269F8"/>
    <w:rsid w:val="00A31DE6"/>
    <w:rsid w:val="00A53547"/>
    <w:rsid w:val="00A53E1A"/>
    <w:rsid w:val="00A64F82"/>
    <w:rsid w:val="00A65425"/>
    <w:rsid w:val="00A71C08"/>
    <w:rsid w:val="00A779B5"/>
    <w:rsid w:val="00A86CBF"/>
    <w:rsid w:val="00A87CD7"/>
    <w:rsid w:val="00AA1D8D"/>
    <w:rsid w:val="00AB1133"/>
    <w:rsid w:val="00AB4250"/>
    <w:rsid w:val="00AB6144"/>
    <w:rsid w:val="00AB7599"/>
    <w:rsid w:val="00AC5CFF"/>
    <w:rsid w:val="00AD3191"/>
    <w:rsid w:val="00B40628"/>
    <w:rsid w:val="00B43539"/>
    <w:rsid w:val="00B47730"/>
    <w:rsid w:val="00B82FFD"/>
    <w:rsid w:val="00BA0CFD"/>
    <w:rsid w:val="00BA4D3E"/>
    <w:rsid w:val="00BB624D"/>
    <w:rsid w:val="00BC7FB8"/>
    <w:rsid w:val="00BD6855"/>
    <w:rsid w:val="00BE334D"/>
    <w:rsid w:val="00BF3975"/>
    <w:rsid w:val="00BF6D64"/>
    <w:rsid w:val="00C01668"/>
    <w:rsid w:val="00C01AC9"/>
    <w:rsid w:val="00C1145F"/>
    <w:rsid w:val="00C16197"/>
    <w:rsid w:val="00C274A9"/>
    <w:rsid w:val="00C37070"/>
    <w:rsid w:val="00C5307A"/>
    <w:rsid w:val="00C56DB8"/>
    <w:rsid w:val="00C61517"/>
    <w:rsid w:val="00C7237B"/>
    <w:rsid w:val="00CA0D82"/>
    <w:rsid w:val="00CA4B38"/>
    <w:rsid w:val="00CA4D75"/>
    <w:rsid w:val="00CB0664"/>
    <w:rsid w:val="00CB5A47"/>
    <w:rsid w:val="00CB7264"/>
    <w:rsid w:val="00CC2068"/>
    <w:rsid w:val="00CE2FF2"/>
    <w:rsid w:val="00CF431C"/>
    <w:rsid w:val="00D37B8D"/>
    <w:rsid w:val="00D438D3"/>
    <w:rsid w:val="00D51054"/>
    <w:rsid w:val="00D66BAA"/>
    <w:rsid w:val="00D66C49"/>
    <w:rsid w:val="00D71F09"/>
    <w:rsid w:val="00D73E0D"/>
    <w:rsid w:val="00D778BF"/>
    <w:rsid w:val="00D922B3"/>
    <w:rsid w:val="00D93975"/>
    <w:rsid w:val="00D9658C"/>
    <w:rsid w:val="00DA56F1"/>
    <w:rsid w:val="00DD5F04"/>
    <w:rsid w:val="00DF5A92"/>
    <w:rsid w:val="00E00D16"/>
    <w:rsid w:val="00E145BF"/>
    <w:rsid w:val="00E270B4"/>
    <w:rsid w:val="00E3311D"/>
    <w:rsid w:val="00E4060C"/>
    <w:rsid w:val="00E40EFB"/>
    <w:rsid w:val="00E53284"/>
    <w:rsid w:val="00E62B5E"/>
    <w:rsid w:val="00EA0AD6"/>
    <w:rsid w:val="00EB5FCA"/>
    <w:rsid w:val="00EE0FE0"/>
    <w:rsid w:val="00EE2BF4"/>
    <w:rsid w:val="00F1508C"/>
    <w:rsid w:val="00F25F65"/>
    <w:rsid w:val="00F27284"/>
    <w:rsid w:val="00F9532E"/>
    <w:rsid w:val="00FC693F"/>
    <w:rsid w:val="00FD127F"/>
    <w:rsid w:val="00FD253A"/>
    <w:rsid w:val="00FD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9CA445"/>
  <w14:defaultImageDpi w14:val="300"/>
  <w15:docId w15:val="{BC1A77A2-DE27-4889-B64F-2010A34A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2057</Words>
  <Characters>11049</Characters>
  <Application>Microsoft Office Word</Application>
  <DocSecurity>0</DocSecurity>
  <Lines>212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Camila Utreras</cp:lastModifiedBy>
  <cp:revision>11</cp:revision>
  <dcterms:created xsi:type="dcterms:W3CDTF">2025-11-21T13:51:00Z</dcterms:created>
  <dcterms:modified xsi:type="dcterms:W3CDTF">2025-11-21T15:26:00Z</dcterms:modified>
  <cp:category/>
</cp:coreProperties>
</file>