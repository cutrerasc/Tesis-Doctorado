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FDB4" w14:textId="77777777" w:rsidR="00521F8C" w:rsidRPr="00CA797B" w:rsidRDefault="004D31CE">
      <w:pPr>
        <w:pStyle w:val="Ttulo1"/>
        <w:rPr>
          <w:lang w:val="es-CL"/>
        </w:rPr>
      </w:pPr>
      <w:r w:rsidRPr="00CA797B">
        <w:rPr>
          <w:lang w:val="es-CL"/>
        </w:rPr>
        <w:t>Protocolo de Grupo Focal</w:t>
      </w:r>
      <w:r w:rsidRPr="00CA797B">
        <w:rPr>
          <w:lang w:val="es-CL"/>
        </w:rPr>
        <w:br/>
        <w:t>Jubilación en Chile</w:t>
      </w:r>
    </w:p>
    <w:p w14:paraId="308DAA8C" w14:textId="77777777" w:rsidR="00521F8C" w:rsidRPr="00CA797B" w:rsidRDefault="004D31CE">
      <w:pPr>
        <w:pStyle w:val="Ttulo2"/>
        <w:rPr>
          <w:lang w:val="es-CL"/>
        </w:rPr>
      </w:pPr>
      <w:r w:rsidRPr="00CA797B">
        <w:rPr>
          <w:lang w:val="es-CL"/>
        </w:rPr>
        <w:t>1. Identificación del estudio</w:t>
      </w:r>
    </w:p>
    <w:p w14:paraId="45D493A0" w14:textId="77777777" w:rsidR="00521F8C" w:rsidRPr="00CA797B" w:rsidRDefault="004D31CE">
      <w:pPr>
        <w:rPr>
          <w:lang w:val="es-CL"/>
        </w:rPr>
      </w:pPr>
      <w:r w:rsidRPr="00CA797B">
        <w:rPr>
          <w:b/>
          <w:lang w:val="es-CL"/>
        </w:rPr>
        <w:t xml:space="preserve">Título del proyecto: </w:t>
      </w:r>
      <w:r w:rsidRPr="00CA797B">
        <w:rPr>
          <w:lang w:val="es-CL"/>
        </w:rPr>
        <w:t>“Diseño y validación de una secuencia de aprendizaje para decisiones irreversibles: el caso de la jubilación en Chile”.</w:t>
      </w:r>
    </w:p>
    <w:p w14:paraId="07304801" w14:textId="77777777" w:rsidR="00521F8C" w:rsidRPr="00CA797B" w:rsidRDefault="004D31CE">
      <w:pPr>
        <w:rPr>
          <w:lang w:val="es-CL"/>
        </w:rPr>
      </w:pPr>
      <w:r w:rsidRPr="00CA797B">
        <w:rPr>
          <w:b/>
          <w:lang w:val="es-CL"/>
        </w:rPr>
        <w:t xml:space="preserve">Tipo de actividad: </w:t>
      </w:r>
      <w:r w:rsidRPr="00CA797B">
        <w:rPr>
          <w:lang w:val="es-CL"/>
        </w:rPr>
        <w:t>Grupo focal exploratorio / de validación de contenidos.</w:t>
      </w:r>
    </w:p>
    <w:p w14:paraId="624710E6" w14:textId="77777777" w:rsidR="00521F8C" w:rsidRDefault="004D31CE">
      <w:r>
        <w:rPr>
          <w:b/>
        </w:rPr>
        <w:t>Equipo:</w:t>
      </w:r>
    </w:p>
    <w:p w14:paraId="13A2DDB5" w14:textId="61CC3B52" w:rsidR="00521F8C" w:rsidRDefault="004D31CE" w:rsidP="00CA797B">
      <w:pPr>
        <w:pStyle w:val="Listaconvietas"/>
      </w:pPr>
      <w:proofErr w:type="spellStart"/>
      <w:r>
        <w:t>Investigadora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: </w:t>
      </w:r>
      <w:r w:rsidR="00CA797B">
        <w:t>Camila Utreras</w:t>
      </w:r>
    </w:p>
    <w:p w14:paraId="6A20358E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Moderadora del grupo focal: [Nombre]</w:t>
      </w:r>
    </w:p>
    <w:p w14:paraId="70B36964" w14:textId="77777777" w:rsidR="00521F8C" w:rsidRDefault="004D31CE">
      <w:pPr>
        <w:pStyle w:val="Listaconvietas"/>
      </w:pPr>
      <w:proofErr w:type="spellStart"/>
      <w:r>
        <w:t>Observadora</w:t>
      </w:r>
      <w:proofErr w:type="spellEnd"/>
      <w:r>
        <w:t xml:space="preserve"> / </w:t>
      </w:r>
      <w:proofErr w:type="spellStart"/>
      <w:r>
        <w:t>apoyo</w:t>
      </w:r>
      <w:proofErr w:type="spellEnd"/>
      <w:r>
        <w:t>: [Nombre]</w:t>
      </w:r>
    </w:p>
    <w:p w14:paraId="2DDF153E" w14:textId="12720244" w:rsidR="00521F8C" w:rsidRPr="00CA797B" w:rsidRDefault="004D31CE">
      <w:pPr>
        <w:rPr>
          <w:lang w:val="es-CL"/>
        </w:rPr>
      </w:pPr>
      <w:r w:rsidRPr="00CA797B">
        <w:rPr>
          <w:b/>
          <w:lang w:val="es-CL"/>
        </w:rPr>
        <w:t xml:space="preserve">Versión del protocolo: </w:t>
      </w:r>
      <w:r w:rsidRPr="00CA797B">
        <w:rPr>
          <w:lang w:val="es-CL"/>
        </w:rPr>
        <w:t xml:space="preserve">v1.0 – </w:t>
      </w:r>
      <w:r w:rsidR="00CA797B">
        <w:rPr>
          <w:lang w:val="es-CL"/>
        </w:rPr>
        <w:t>18 noviembre de 2025</w:t>
      </w:r>
    </w:p>
    <w:p w14:paraId="623EC55C" w14:textId="77777777" w:rsidR="00521F8C" w:rsidRPr="00CA797B" w:rsidRDefault="004D31CE">
      <w:pPr>
        <w:pStyle w:val="Ttulo2"/>
        <w:rPr>
          <w:lang w:val="es-CL"/>
        </w:rPr>
      </w:pPr>
      <w:r w:rsidRPr="00CA797B">
        <w:rPr>
          <w:lang w:val="es-CL"/>
        </w:rPr>
        <w:t>2. Objetivo del grupo focal</w:t>
      </w:r>
    </w:p>
    <w:p w14:paraId="1D265276" w14:textId="737317B8" w:rsidR="00521F8C" w:rsidRPr="00CA797B" w:rsidRDefault="004D31CE">
      <w:pPr>
        <w:rPr>
          <w:lang w:val="es-CL"/>
        </w:rPr>
      </w:pPr>
      <w:r w:rsidRPr="00CA797B">
        <w:rPr>
          <w:lang w:val="es-CL"/>
        </w:rPr>
        <w:t xml:space="preserve">Explorar cómo personas adultas </w:t>
      </w:r>
      <w:r w:rsidR="00CA797B">
        <w:rPr>
          <w:lang w:val="es-CL"/>
        </w:rPr>
        <w:t xml:space="preserve">mayores de 18 años </w:t>
      </w:r>
      <w:r w:rsidRPr="00CA797B">
        <w:rPr>
          <w:lang w:val="es-CL"/>
        </w:rPr>
        <w:t>comprenden y perciben la información sobre el proceso de jubilación en Chile, identificando dudas</w:t>
      </w:r>
      <w:r w:rsidR="00CA797B">
        <w:rPr>
          <w:lang w:val="es-CL"/>
        </w:rPr>
        <w:t xml:space="preserve"> y/o</w:t>
      </w:r>
      <w:r w:rsidRPr="00CA797B">
        <w:rPr>
          <w:lang w:val="es-CL"/>
        </w:rPr>
        <w:t xml:space="preserve"> confusiones, con el fin de ajustar los contenidos y </w:t>
      </w:r>
      <w:r w:rsidR="00CA797B">
        <w:rPr>
          <w:lang w:val="es-CL"/>
        </w:rPr>
        <w:t>preguntas de contenido</w:t>
      </w:r>
      <w:r w:rsidRPr="00CA797B">
        <w:rPr>
          <w:lang w:val="es-CL"/>
        </w:rPr>
        <w:t>.</w:t>
      </w:r>
    </w:p>
    <w:p w14:paraId="5B7E1109" w14:textId="4521323E" w:rsidR="00521F8C" w:rsidRDefault="00CA797B">
      <w:pPr>
        <w:pStyle w:val="Ttulo2"/>
      </w:pPr>
      <w:r>
        <w:t>3. Participantes</w:t>
      </w:r>
    </w:p>
    <w:p w14:paraId="0E605BEA" w14:textId="77777777" w:rsidR="00521F8C" w:rsidRDefault="004D31CE">
      <w:r>
        <w:rPr>
          <w:b/>
        </w:rPr>
        <w:t>Criterios de inclusión:</w:t>
      </w:r>
    </w:p>
    <w:p w14:paraId="21B2EB17" w14:textId="311C934C" w:rsidR="00521F8C" w:rsidRDefault="004D31CE">
      <w:pPr>
        <w:pStyle w:val="Listaconvietas"/>
      </w:pPr>
      <w:r>
        <w:t xml:space="preserve">Personas </w:t>
      </w:r>
      <w:proofErr w:type="spellStart"/>
      <w:r w:rsidR="00CA797B">
        <w:t>mayores</w:t>
      </w:r>
      <w:proofErr w:type="spellEnd"/>
      <w:r w:rsidR="00CA797B">
        <w:t xml:space="preserve"> de 18 </w:t>
      </w:r>
      <w:proofErr w:type="spellStart"/>
      <w:r w:rsidR="00CA797B">
        <w:t>años</w:t>
      </w:r>
      <w:proofErr w:type="spellEnd"/>
      <w:r>
        <w:t>.</w:t>
      </w:r>
    </w:p>
    <w:p w14:paraId="6412E002" w14:textId="77777777" w:rsidR="00521F8C" w:rsidRPr="00CA797B" w:rsidRDefault="004D31CE">
      <w:pPr>
        <w:rPr>
          <w:lang w:val="es-CL"/>
        </w:rPr>
      </w:pPr>
      <w:r w:rsidRPr="00CA797B">
        <w:rPr>
          <w:b/>
          <w:lang w:val="es-CL"/>
        </w:rPr>
        <w:t>Tamaño y número de grupos:</w:t>
      </w:r>
    </w:p>
    <w:p w14:paraId="4328915B" w14:textId="208448D3" w:rsidR="00521F8C" w:rsidRPr="00CA797B" w:rsidRDefault="00CA797B">
      <w:pPr>
        <w:pStyle w:val="Listaconvietas"/>
        <w:rPr>
          <w:lang w:val="es-CL"/>
        </w:rPr>
      </w:pPr>
      <w:r w:rsidRPr="00CA797B">
        <w:rPr>
          <w:lang w:val="es-CL"/>
        </w:rPr>
        <w:t>2 grupos focales por set de contenidos (6 sets de contenidos) 12</w:t>
      </w:r>
      <w:r>
        <w:rPr>
          <w:lang w:val="es-CL"/>
        </w:rPr>
        <w:t xml:space="preserve"> grupos en total</w:t>
      </w:r>
      <w:r w:rsidRPr="00CA797B">
        <w:rPr>
          <w:lang w:val="es-CL"/>
        </w:rPr>
        <w:t>.</w:t>
      </w:r>
    </w:p>
    <w:p w14:paraId="065D27BB" w14:textId="77679524" w:rsidR="00521F8C" w:rsidRDefault="00CA797B">
      <w:pPr>
        <w:pStyle w:val="Listaconvietas"/>
      </w:pPr>
      <w:r>
        <w:t xml:space="preserve">5–8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p w14:paraId="3EC9D1FA" w14:textId="64EBB242" w:rsidR="00521F8C" w:rsidRDefault="00CA797B">
      <w:pPr>
        <w:pStyle w:val="Ttulo2"/>
      </w:pPr>
      <w:r>
        <w:t>4. Reclutamiento e incentivos</w:t>
      </w:r>
    </w:p>
    <w:p w14:paraId="5F8941A1" w14:textId="77777777" w:rsidR="00521F8C" w:rsidRDefault="004D31CE">
      <w:r>
        <w:t>Reclutamiento mediante:</w:t>
      </w:r>
    </w:p>
    <w:p w14:paraId="4DC6A7C5" w14:textId="2F27FE46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 xml:space="preserve">Difusión de invitación por correo / afiche </w:t>
      </w:r>
      <w:r w:rsidR="00CA797B">
        <w:rPr>
          <w:lang w:val="es-CL"/>
        </w:rPr>
        <w:t>en universidad del Desarrollo y Universidad de Santiago de Chile</w:t>
      </w:r>
      <w:r w:rsidRPr="00CA797B">
        <w:rPr>
          <w:lang w:val="es-CL"/>
        </w:rPr>
        <w:t>.</w:t>
      </w:r>
    </w:p>
    <w:p w14:paraId="591F12A5" w14:textId="77777777" w:rsidR="00521F8C" w:rsidRDefault="004D31CE">
      <w:r>
        <w:t xml:space="preserve">La </w:t>
      </w:r>
      <w:proofErr w:type="spellStart"/>
      <w:r>
        <w:t>invitación</w:t>
      </w:r>
      <w:proofErr w:type="spellEnd"/>
      <w:r>
        <w:t xml:space="preserve"> </w:t>
      </w:r>
      <w:proofErr w:type="spellStart"/>
      <w:r>
        <w:t>incluirá</w:t>
      </w:r>
      <w:proofErr w:type="spellEnd"/>
      <w:r>
        <w:t>:</w:t>
      </w:r>
    </w:p>
    <w:p w14:paraId="181B3B3B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Objetivo general de la actividad.</w:t>
      </w:r>
    </w:p>
    <w:p w14:paraId="67BC0080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Duración estimada, modalidad y lugar.</w:t>
      </w:r>
    </w:p>
    <w:p w14:paraId="79F83031" w14:textId="38CB84FF" w:rsidR="00521F8C" w:rsidRPr="00CA797B" w:rsidRDefault="004D31CE">
      <w:pPr>
        <w:rPr>
          <w:lang w:val="es-CL"/>
        </w:rPr>
      </w:pPr>
      <w:r w:rsidRPr="00CA797B">
        <w:rPr>
          <w:b/>
          <w:lang w:val="es-CL"/>
        </w:rPr>
        <w:t xml:space="preserve">Incentivo: </w:t>
      </w:r>
      <w:r w:rsidR="00CA797B">
        <w:rPr>
          <w:lang w:val="es-CL"/>
        </w:rPr>
        <w:t>15.000 pesos por concepto de transporte</w:t>
      </w:r>
      <w:r w:rsidRPr="00CA797B">
        <w:rPr>
          <w:lang w:val="es-CL"/>
        </w:rPr>
        <w:t>.</w:t>
      </w:r>
    </w:p>
    <w:p w14:paraId="415DB6FF" w14:textId="63092B29" w:rsidR="00521F8C" w:rsidRPr="00CA797B" w:rsidRDefault="00CA797B">
      <w:pPr>
        <w:pStyle w:val="Ttulo2"/>
        <w:rPr>
          <w:lang w:val="es-CL"/>
        </w:rPr>
      </w:pPr>
      <w:r>
        <w:rPr>
          <w:lang w:val="es-CL"/>
        </w:rPr>
        <w:lastRenderedPageBreak/>
        <w:t>5</w:t>
      </w:r>
      <w:r w:rsidRPr="00CA797B">
        <w:rPr>
          <w:lang w:val="es-CL"/>
        </w:rPr>
        <w:t>. Aspectos logísticos</w:t>
      </w:r>
    </w:p>
    <w:p w14:paraId="43421D64" w14:textId="374D42FC" w:rsidR="00521F8C" w:rsidRPr="00CA797B" w:rsidRDefault="004D31CE">
      <w:pPr>
        <w:rPr>
          <w:lang w:val="es-CL"/>
        </w:rPr>
      </w:pPr>
      <w:r w:rsidRPr="00CA797B">
        <w:rPr>
          <w:b/>
          <w:lang w:val="es-CL"/>
        </w:rPr>
        <w:t>Modalidad:</w:t>
      </w:r>
      <w:r w:rsidR="00CA797B">
        <w:rPr>
          <w:b/>
          <w:lang w:val="es-CL"/>
        </w:rPr>
        <w:t xml:space="preserve"> </w:t>
      </w:r>
      <w:r w:rsidR="00CA797B" w:rsidRPr="00CA797B">
        <w:rPr>
          <w:bCs/>
          <w:lang w:val="es-CL"/>
        </w:rPr>
        <w:t>Presencial</w:t>
      </w:r>
      <w:r w:rsidRPr="00CA797B">
        <w:rPr>
          <w:lang w:val="es-CL"/>
        </w:rPr>
        <w:t>.</w:t>
      </w:r>
    </w:p>
    <w:p w14:paraId="5A6E6D7A" w14:textId="2A0F8B19" w:rsidR="00521F8C" w:rsidRPr="00CA797B" w:rsidRDefault="004D31CE">
      <w:pPr>
        <w:rPr>
          <w:lang w:val="es-CL"/>
        </w:rPr>
      </w:pPr>
      <w:r w:rsidRPr="00CA797B">
        <w:rPr>
          <w:b/>
          <w:lang w:val="es-CL"/>
        </w:rPr>
        <w:t xml:space="preserve">Duración: </w:t>
      </w:r>
      <w:r w:rsidRPr="00CA797B">
        <w:rPr>
          <w:lang w:val="es-CL"/>
        </w:rPr>
        <w:t>90 minutos.</w:t>
      </w:r>
    </w:p>
    <w:p w14:paraId="596ACD97" w14:textId="77777777" w:rsidR="00521F8C" w:rsidRPr="00CA797B" w:rsidRDefault="004D31CE">
      <w:pPr>
        <w:rPr>
          <w:lang w:val="es-CL"/>
        </w:rPr>
      </w:pPr>
      <w:r w:rsidRPr="00CA797B">
        <w:rPr>
          <w:b/>
          <w:lang w:val="es-CL"/>
        </w:rPr>
        <w:t>Lugar:</w:t>
      </w:r>
    </w:p>
    <w:p w14:paraId="715E05C0" w14:textId="315817D9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Presencial: sala tranquila, con buena acústica, disposición circular o en U.</w:t>
      </w:r>
    </w:p>
    <w:p w14:paraId="519AFD5B" w14:textId="77777777" w:rsidR="00521F8C" w:rsidRDefault="004D31CE">
      <w:proofErr w:type="spellStart"/>
      <w:r>
        <w:rPr>
          <w:b/>
        </w:rPr>
        <w:t>Materiales</w:t>
      </w:r>
      <w:proofErr w:type="spellEnd"/>
      <w:r>
        <w:rPr>
          <w:b/>
        </w:rPr>
        <w:t>:</w:t>
      </w:r>
    </w:p>
    <w:p w14:paraId="41F66ED0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Hojas y lápices para notas personales.</w:t>
      </w:r>
    </w:p>
    <w:p w14:paraId="26060AD7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Copias impresas o digitales de los contenidos a revisar.</w:t>
      </w:r>
    </w:p>
    <w:p w14:paraId="50DA9573" w14:textId="77777777" w:rsidR="00521F8C" w:rsidRDefault="004D31CE">
      <w:pPr>
        <w:pStyle w:val="Listaconvietas"/>
      </w:pPr>
      <w:proofErr w:type="spellStart"/>
      <w:r>
        <w:t>Formulario</w:t>
      </w:r>
      <w:proofErr w:type="spellEnd"/>
      <w:r>
        <w:t xml:space="preserve"> de </w:t>
      </w:r>
      <w:proofErr w:type="spellStart"/>
      <w:r>
        <w:t>consentimiento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>.</w:t>
      </w:r>
    </w:p>
    <w:p w14:paraId="50557B8C" w14:textId="59AA430A" w:rsidR="00F60CDF" w:rsidRDefault="00F60CDF">
      <w:pPr>
        <w:pStyle w:val="Listaconvietas"/>
      </w:pPr>
      <w:proofErr w:type="spellStart"/>
      <w:r>
        <w:t>Recibo</w:t>
      </w:r>
      <w:proofErr w:type="spellEnd"/>
      <w:r>
        <w:t xml:space="preserve"> de </w:t>
      </w:r>
      <w:proofErr w:type="spellStart"/>
      <w:r w:rsidR="00A2609F">
        <w:t>compensación</w:t>
      </w:r>
      <w:proofErr w:type="spellEnd"/>
    </w:p>
    <w:p w14:paraId="6CA43138" w14:textId="1B97AA8A" w:rsidR="00521F8C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Grabadora de audio.</w:t>
      </w:r>
    </w:p>
    <w:p w14:paraId="63CDC301" w14:textId="07F223BE" w:rsidR="00CA797B" w:rsidRPr="00CA797B" w:rsidRDefault="00CA797B">
      <w:pPr>
        <w:pStyle w:val="Listaconvietas"/>
        <w:rPr>
          <w:lang w:val="es-CL"/>
        </w:rPr>
      </w:pPr>
      <w:r>
        <w:rPr>
          <w:lang w:val="es-CL"/>
        </w:rPr>
        <w:t xml:space="preserve">Computadores LEM con sesión previamente cargada. </w:t>
      </w:r>
    </w:p>
    <w:p w14:paraId="72012661" w14:textId="336C18DB" w:rsidR="00521F8C" w:rsidRPr="00230FF8" w:rsidRDefault="00CA797B">
      <w:pPr>
        <w:pStyle w:val="Ttulo2"/>
        <w:rPr>
          <w:lang w:val="es-CL"/>
        </w:rPr>
      </w:pPr>
      <w:r w:rsidRPr="00230FF8">
        <w:rPr>
          <w:lang w:val="es-CL"/>
        </w:rPr>
        <w:t>6. Roles y responsabilidades</w:t>
      </w:r>
    </w:p>
    <w:p w14:paraId="312A4CF4" w14:textId="37D5E46F" w:rsidR="00521F8C" w:rsidRPr="00230FF8" w:rsidRDefault="004D31CE">
      <w:pPr>
        <w:rPr>
          <w:lang w:val="es-CL"/>
        </w:rPr>
      </w:pPr>
      <w:r w:rsidRPr="00230FF8">
        <w:rPr>
          <w:b/>
          <w:lang w:val="es-CL"/>
        </w:rPr>
        <w:t>Moderador</w:t>
      </w:r>
      <w:r w:rsidR="00230FF8" w:rsidRPr="00230FF8">
        <w:rPr>
          <w:b/>
          <w:lang w:val="es-CL"/>
        </w:rPr>
        <w:t>/a</w:t>
      </w:r>
      <w:r w:rsidRPr="00230FF8">
        <w:rPr>
          <w:b/>
          <w:lang w:val="es-CL"/>
        </w:rPr>
        <w:t>:</w:t>
      </w:r>
    </w:p>
    <w:p w14:paraId="3ED6EDE7" w14:textId="5E09B613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Conduce la sesión, presenta objetivos, establece reglas</w:t>
      </w:r>
      <w:r w:rsidR="00C54BDB">
        <w:rPr>
          <w:lang w:val="es-CL"/>
        </w:rPr>
        <w:t xml:space="preserve"> de respeto (ver guion)</w:t>
      </w:r>
      <w:r w:rsidRPr="00CA797B">
        <w:rPr>
          <w:lang w:val="es-CL"/>
        </w:rPr>
        <w:t>, guía la discusión.</w:t>
      </w:r>
    </w:p>
    <w:p w14:paraId="567198C6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Evita juicios de valor, promueve la participación equilibrada.</w:t>
      </w:r>
    </w:p>
    <w:p w14:paraId="5EFEC64F" w14:textId="578C02F8" w:rsidR="00521F8C" w:rsidRDefault="005113CA">
      <w:proofErr w:type="spellStart"/>
      <w:r>
        <w:rPr>
          <w:b/>
        </w:rPr>
        <w:t>Apoyo</w:t>
      </w:r>
      <w:proofErr w:type="spellEnd"/>
      <w:r>
        <w:rPr>
          <w:b/>
        </w:rPr>
        <w:t>:</w:t>
      </w:r>
    </w:p>
    <w:p w14:paraId="6F0AB17E" w14:textId="521098C1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Registra</w:t>
      </w:r>
      <w:r w:rsidR="00724C66">
        <w:rPr>
          <w:lang w:val="es-CL"/>
        </w:rPr>
        <w:t xml:space="preserve"> ideas relevantes de la discusión y realiza resumen</w:t>
      </w:r>
      <w:r w:rsidRPr="00CA797B">
        <w:rPr>
          <w:lang w:val="es-CL"/>
        </w:rPr>
        <w:t>.</w:t>
      </w:r>
    </w:p>
    <w:p w14:paraId="08482517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Controla aspectos logísticos (grabación, tiempo en cada bloque).</w:t>
      </w:r>
    </w:p>
    <w:p w14:paraId="52C6824B" w14:textId="372CABFC" w:rsidR="00521F8C" w:rsidRPr="00CA797B" w:rsidRDefault="008A151E">
      <w:pPr>
        <w:pStyle w:val="Ttulo2"/>
        <w:rPr>
          <w:lang w:val="es-CL"/>
        </w:rPr>
      </w:pPr>
      <w:r>
        <w:rPr>
          <w:lang w:val="es-CL"/>
        </w:rPr>
        <w:t>7</w:t>
      </w:r>
      <w:r w:rsidRPr="00CA797B">
        <w:rPr>
          <w:lang w:val="es-CL"/>
        </w:rPr>
        <w:t>. Procedimiento paso a paso</w:t>
      </w:r>
    </w:p>
    <w:p w14:paraId="2481622C" w14:textId="77777777" w:rsidR="00521F8C" w:rsidRPr="00CA797B" w:rsidRDefault="004D31CE">
      <w:pPr>
        <w:pStyle w:val="Citadestacada"/>
        <w:rPr>
          <w:lang w:val="es-CL"/>
        </w:rPr>
      </w:pPr>
      <w:r w:rsidRPr="00CA797B">
        <w:rPr>
          <w:lang w:val="es-CL"/>
        </w:rPr>
        <w:t>Antes de la sesión (30–45 min antes)</w:t>
      </w:r>
    </w:p>
    <w:p w14:paraId="129FED2E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Verificar sala/equipos o conexión online.</w:t>
      </w:r>
    </w:p>
    <w:p w14:paraId="1C5AC439" w14:textId="77777777" w:rsidR="00521F8C" w:rsidRDefault="004D31CE">
      <w:pPr>
        <w:pStyle w:val="Listaconvietas"/>
      </w:pPr>
      <w:r>
        <w:t xml:space="preserve">Disponer </w:t>
      </w:r>
      <w:proofErr w:type="spellStart"/>
      <w:r>
        <w:t>sillas</w:t>
      </w:r>
      <w:proofErr w:type="spellEnd"/>
      <w:r>
        <w:t xml:space="preserve"> y </w:t>
      </w:r>
      <w:proofErr w:type="spellStart"/>
      <w:r>
        <w:t>materiales</w:t>
      </w:r>
      <w:proofErr w:type="spellEnd"/>
      <w:r>
        <w:t>.</w:t>
      </w:r>
    </w:p>
    <w:p w14:paraId="61266F42" w14:textId="77777777" w:rsidR="00521F8C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Revisar lista de participantes e incentivos.</w:t>
      </w:r>
    </w:p>
    <w:p w14:paraId="54257A55" w14:textId="4630718C" w:rsidR="00CA797B" w:rsidRDefault="00CA797B">
      <w:pPr>
        <w:pStyle w:val="Listaconvietas"/>
        <w:rPr>
          <w:lang w:val="es-CL"/>
        </w:rPr>
      </w:pPr>
      <w:r>
        <w:rPr>
          <w:lang w:val="es-CL"/>
        </w:rPr>
        <w:t xml:space="preserve">Instalar computadores y cargar la sesión correspondiente </w:t>
      </w:r>
    </w:p>
    <w:p w14:paraId="29906B03" w14:textId="3632AC22" w:rsidR="00CA797B" w:rsidRDefault="00CA797B">
      <w:pPr>
        <w:pStyle w:val="Listaconvietas"/>
        <w:rPr>
          <w:lang w:val="es-CL"/>
        </w:rPr>
      </w:pPr>
      <w:r>
        <w:rPr>
          <w:lang w:val="es-CL"/>
        </w:rPr>
        <w:t xml:space="preserve">Verificar la disponibilidad de todos los materiales </w:t>
      </w:r>
    </w:p>
    <w:p w14:paraId="32990634" w14:textId="0081171E" w:rsidR="002A4CBE" w:rsidRPr="00CA797B" w:rsidRDefault="002A4CBE">
      <w:pPr>
        <w:pStyle w:val="Listaconvietas"/>
        <w:rPr>
          <w:lang w:val="es-CL"/>
        </w:rPr>
      </w:pPr>
      <w:r>
        <w:rPr>
          <w:lang w:val="es-CL"/>
        </w:rPr>
        <w:t xml:space="preserve">Verificar </w:t>
      </w:r>
      <w:r w:rsidR="003352DF">
        <w:rPr>
          <w:lang w:val="es-CL"/>
        </w:rPr>
        <w:t xml:space="preserve">el funcionamiento del dispositivo de grabación de audio (carga, memoria y calidad de audio) </w:t>
      </w:r>
    </w:p>
    <w:p w14:paraId="1A872BCB" w14:textId="77777777" w:rsidR="00521F8C" w:rsidRDefault="004D31CE">
      <w:pPr>
        <w:pStyle w:val="Citadestacada"/>
      </w:pPr>
      <w:proofErr w:type="spellStart"/>
      <w:r>
        <w:t>Inicio</w:t>
      </w:r>
      <w:proofErr w:type="spellEnd"/>
      <w:r>
        <w:t xml:space="preserve"> (10–15 min)</w:t>
      </w:r>
    </w:p>
    <w:p w14:paraId="4EA7C50A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Recepción de las personas participantes.</w:t>
      </w:r>
    </w:p>
    <w:p w14:paraId="153EF69D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lastRenderedPageBreak/>
        <w:t>Bienvenida formal: presentación del equipo, objetivo general del estudio y del grupo focal, en lenguaje simple.</w:t>
      </w:r>
    </w:p>
    <w:p w14:paraId="2B87A0AE" w14:textId="77777777" w:rsidR="00521F8C" w:rsidRPr="00CA797B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Explicación del consentimiento informado (voluntariedad, uso de grabaciones, anonimato).</w:t>
      </w:r>
    </w:p>
    <w:p w14:paraId="0D2BFD2B" w14:textId="77777777" w:rsidR="00521F8C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Firma del consentimiento (o aceptación en línea).</w:t>
      </w:r>
    </w:p>
    <w:p w14:paraId="619B49E4" w14:textId="06010BF4" w:rsidR="00CA797B" w:rsidRPr="00CA797B" w:rsidRDefault="00CA797B">
      <w:pPr>
        <w:pStyle w:val="Listaconvietas"/>
        <w:rPr>
          <w:lang w:val="es-CL"/>
        </w:rPr>
      </w:pPr>
      <w:r>
        <w:rPr>
          <w:lang w:val="es-CL"/>
        </w:rPr>
        <w:t xml:space="preserve">Instrucciones iniciales </w:t>
      </w:r>
    </w:p>
    <w:p w14:paraId="08055169" w14:textId="5DD4C763" w:rsidR="00521F8C" w:rsidRPr="00CA797B" w:rsidRDefault="004D31CE">
      <w:pPr>
        <w:pStyle w:val="Citadestacada"/>
        <w:rPr>
          <w:lang w:val="es-CL"/>
        </w:rPr>
      </w:pPr>
      <w:r w:rsidRPr="00CA797B">
        <w:rPr>
          <w:lang w:val="es-CL"/>
        </w:rPr>
        <w:t xml:space="preserve">Bloque </w:t>
      </w:r>
      <w:r w:rsidR="00CA797B">
        <w:rPr>
          <w:lang w:val="es-CL"/>
        </w:rPr>
        <w:t>1</w:t>
      </w:r>
      <w:r w:rsidRPr="00CA797B">
        <w:rPr>
          <w:lang w:val="es-CL"/>
        </w:rPr>
        <w:t xml:space="preserve"> – Revisión de contenidos (</w:t>
      </w:r>
      <w:r w:rsidR="008A151E">
        <w:rPr>
          <w:lang w:val="es-CL"/>
        </w:rPr>
        <w:t>20</w:t>
      </w:r>
      <w:r w:rsidRPr="00CA797B">
        <w:rPr>
          <w:lang w:val="es-CL"/>
        </w:rPr>
        <w:t>–</w:t>
      </w:r>
      <w:r w:rsidR="008A151E">
        <w:rPr>
          <w:lang w:val="es-CL"/>
        </w:rPr>
        <w:t>25</w:t>
      </w:r>
      <w:r w:rsidRPr="00CA797B">
        <w:rPr>
          <w:lang w:val="es-CL"/>
        </w:rPr>
        <w:t xml:space="preserve"> min)</w:t>
      </w:r>
    </w:p>
    <w:p w14:paraId="568A7ECF" w14:textId="1BC00CC8" w:rsidR="00521F8C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Instrucciones</w:t>
      </w:r>
      <w:r w:rsidR="0037355E">
        <w:rPr>
          <w:lang w:val="es-CL"/>
        </w:rPr>
        <w:t xml:space="preserve"> generales</w:t>
      </w:r>
      <w:r w:rsidRPr="00CA797B">
        <w:rPr>
          <w:lang w:val="es-CL"/>
        </w:rPr>
        <w:t>: leer la información detenidamente</w:t>
      </w:r>
      <w:r w:rsidR="00CA797B">
        <w:rPr>
          <w:lang w:val="es-CL"/>
        </w:rPr>
        <w:t xml:space="preserve"> </w:t>
      </w:r>
      <w:r w:rsidR="0037355E">
        <w:rPr>
          <w:lang w:val="es-CL"/>
        </w:rPr>
        <w:t xml:space="preserve">y contestar el cuestionario de conocimientos </w:t>
      </w:r>
      <w:r w:rsidR="00CA797B">
        <w:rPr>
          <w:lang w:val="es-CL"/>
        </w:rPr>
        <w:t>de forma individual</w:t>
      </w:r>
      <w:r w:rsidRPr="00CA797B">
        <w:rPr>
          <w:lang w:val="es-CL"/>
        </w:rPr>
        <w:t xml:space="preserve"> y anotar en una hoja cualquier duda, comentario o algo que no se entienda.</w:t>
      </w:r>
    </w:p>
    <w:p w14:paraId="0CB9A254" w14:textId="57080997" w:rsidR="00CA797B" w:rsidRPr="008A151E" w:rsidRDefault="00CA797B" w:rsidP="0037355E">
      <w:pPr>
        <w:pStyle w:val="Listaconvietas"/>
        <w:numPr>
          <w:ilvl w:val="0"/>
          <w:numId w:val="0"/>
        </w:numPr>
        <w:rPr>
          <w:lang w:val="es-CL"/>
        </w:rPr>
      </w:pPr>
    </w:p>
    <w:p w14:paraId="33D7DFE8" w14:textId="09DAE532" w:rsidR="00521F8C" w:rsidRPr="00CA797B" w:rsidRDefault="004D31CE">
      <w:pPr>
        <w:pStyle w:val="Citadestacada"/>
        <w:rPr>
          <w:lang w:val="es-CL"/>
        </w:rPr>
      </w:pPr>
      <w:r w:rsidRPr="00CA797B">
        <w:rPr>
          <w:lang w:val="es-CL"/>
        </w:rPr>
        <w:t xml:space="preserve">Bloque </w:t>
      </w:r>
      <w:r w:rsidR="008A151E">
        <w:rPr>
          <w:lang w:val="es-CL"/>
        </w:rPr>
        <w:t>2</w:t>
      </w:r>
      <w:r w:rsidRPr="00CA797B">
        <w:rPr>
          <w:lang w:val="es-CL"/>
        </w:rPr>
        <w:t xml:space="preserve"> – </w:t>
      </w:r>
      <w:r w:rsidR="008A151E">
        <w:rPr>
          <w:lang w:val="es-CL"/>
        </w:rPr>
        <w:t xml:space="preserve">Conversación sobre los contenidos y preguntas de conocimiento (40 – 60 min) </w:t>
      </w:r>
    </w:p>
    <w:p w14:paraId="3296F3F3" w14:textId="2D95C51B" w:rsidR="003A33C7" w:rsidRDefault="003A33C7">
      <w:pPr>
        <w:pStyle w:val="Listaconvietas"/>
        <w:rPr>
          <w:lang w:val="es-CL"/>
        </w:rPr>
      </w:pPr>
      <w:r>
        <w:rPr>
          <w:lang w:val="es-CL"/>
        </w:rPr>
        <w:t>El moderador les</w:t>
      </w:r>
      <w:r w:rsidR="00936EEF">
        <w:rPr>
          <w:lang w:val="es-CL"/>
        </w:rPr>
        <w:t xml:space="preserve"> recuerda a los participantes que comenzará la grabación de audio</w:t>
      </w:r>
    </w:p>
    <w:p w14:paraId="2600DA2B" w14:textId="167F7422" w:rsidR="00521F8C" w:rsidRDefault="008A151E">
      <w:pPr>
        <w:pStyle w:val="Listaconvietas"/>
        <w:rPr>
          <w:lang w:val="es-CL"/>
        </w:rPr>
      </w:pPr>
      <w:r>
        <w:rPr>
          <w:lang w:val="es-CL"/>
        </w:rPr>
        <w:t xml:space="preserve">El moderador realizará preguntas de acuerdo con el guion proporcionado por la Investigadora Responsable y guiará la conversación con el objetivo de que todos/as las participantes puedan responder cada pregunta. </w:t>
      </w:r>
    </w:p>
    <w:p w14:paraId="354C9AD5" w14:textId="4B3DFA9B" w:rsidR="00E20CFA" w:rsidRPr="00E20CFA" w:rsidRDefault="00E20CFA" w:rsidP="00E20CFA">
      <w:pPr>
        <w:pStyle w:val="Listaconvietas"/>
        <w:rPr>
          <w:lang w:val="es-CL"/>
        </w:rPr>
      </w:pPr>
      <w:r w:rsidRPr="00CA797B">
        <w:rPr>
          <w:lang w:val="es-CL"/>
        </w:rPr>
        <w:t>Resumen breve de lo conversado por parte de la moderadora</w:t>
      </w:r>
      <w:r w:rsidR="000F24B0">
        <w:rPr>
          <w:lang w:val="es-CL"/>
        </w:rPr>
        <w:t xml:space="preserve"> o el moderador</w:t>
      </w:r>
      <w:r w:rsidRPr="00CA797B">
        <w:rPr>
          <w:lang w:val="es-CL"/>
        </w:rPr>
        <w:t>.</w:t>
      </w:r>
    </w:p>
    <w:p w14:paraId="09BE5C32" w14:textId="4D20631A" w:rsidR="00521F8C" w:rsidRPr="00CA797B" w:rsidRDefault="004D31CE">
      <w:pPr>
        <w:pStyle w:val="Citadestacada"/>
        <w:rPr>
          <w:lang w:val="es-CL"/>
        </w:rPr>
      </w:pPr>
      <w:r w:rsidRPr="00CA797B">
        <w:rPr>
          <w:lang w:val="es-CL"/>
        </w:rPr>
        <w:t xml:space="preserve">Bloque </w:t>
      </w:r>
      <w:r w:rsidR="008A151E">
        <w:rPr>
          <w:lang w:val="es-CL"/>
        </w:rPr>
        <w:t>3</w:t>
      </w:r>
      <w:r w:rsidRPr="00CA797B">
        <w:rPr>
          <w:lang w:val="es-CL"/>
        </w:rPr>
        <w:t xml:space="preserve"> – Sugerencias de mejora</w:t>
      </w:r>
      <w:r w:rsidR="008A151E">
        <w:rPr>
          <w:lang w:val="es-CL"/>
        </w:rPr>
        <w:t xml:space="preserve"> hacia el futuro</w:t>
      </w:r>
      <w:r w:rsidRPr="00CA797B">
        <w:rPr>
          <w:lang w:val="es-CL"/>
        </w:rPr>
        <w:t xml:space="preserve"> (10–15 min)</w:t>
      </w:r>
    </w:p>
    <w:p w14:paraId="45EF8511" w14:textId="3473A8AD" w:rsidR="00521F8C" w:rsidRPr="00CA797B" w:rsidRDefault="00F458E3">
      <w:pPr>
        <w:pStyle w:val="Listaconvietas"/>
        <w:rPr>
          <w:lang w:val="es-CL"/>
        </w:rPr>
      </w:pPr>
      <w:r>
        <w:rPr>
          <w:lang w:val="es-CL"/>
        </w:rPr>
        <w:t>El moderador solicitará a los participantes mencionar cualquier tipo de sugerencia de mejora sobre el contenido</w:t>
      </w:r>
      <w:r w:rsidR="00E20CFA">
        <w:rPr>
          <w:lang w:val="es-CL"/>
        </w:rPr>
        <w:t xml:space="preserve">. </w:t>
      </w:r>
    </w:p>
    <w:p w14:paraId="10D0C4E1" w14:textId="77777777" w:rsidR="00521F8C" w:rsidRDefault="004D31CE">
      <w:pPr>
        <w:pStyle w:val="Citadestacada"/>
      </w:pPr>
      <w:r>
        <w:t>Cierre (5–10 min)</w:t>
      </w:r>
    </w:p>
    <w:p w14:paraId="52306527" w14:textId="4CFD7E96" w:rsidR="003E52F6" w:rsidRPr="003E52F6" w:rsidRDefault="004D31CE" w:rsidP="003E52F6">
      <w:pPr>
        <w:pStyle w:val="Listaconvietas"/>
        <w:rPr>
          <w:lang w:val="es-CL"/>
        </w:rPr>
      </w:pPr>
      <w:r w:rsidRPr="00CA797B">
        <w:rPr>
          <w:lang w:val="es-CL"/>
        </w:rPr>
        <w:t>Pregunta final abierta: “¿Hay algo importante que no hayamos preguntado y que les gustaría comentar?”.</w:t>
      </w:r>
    </w:p>
    <w:p w14:paraId="23ADE431" w14:textId="3ED70A67" w:rsidR="00521F8C" w:rsidRDefault="004D31CE">
      <w:pPr>
        <w:pStyle w:val="Listaconvietas"/>
        <w:rPr>
          <w:lang w:val="es-CL"/>
        </w:rPr>
      </w:pPr>
      <w:r w:rsidRPr="00CA797B">
        <w:rPr>
          <w:lang w:val="es-CL"/>
        </w:rPr>
        <w:t>Agradecimientos</w:t>
      </w:r>
      <w:r w:rsidR="008A151E">
        <w:rPr>
          <w:lang w:val="es-CL"/>
        </w:rPr>
        <w:t xml:space="preserve"> y</w:t>
      </w:r>
      <w:r w:rsidRPr="00CA797B">
        <w:rPr>
          <w:lang w:val="es-CL"/>
        </w:rPr>
        <w:t xml:space="preserve"> entrega de incentivo.</w:t>
      </w:r>
    </w:p>
    <w:p w14:paraId="44279D73" w14:textId="77777777" w:rsidR="003E52F6" w:rsidRPr="00CA797B" w:rsidRDefault="003E52F6" w:rsidP="003E52F6">
      <w:pPr>
        <w:pStyle w:val="Listaconvietas"/>
        <w:numPr>
          <w:ilvl w:val="0"/>
          <w:numId w:val="0"/>
        </w:numPr>
        <w:rPr>
          <w:lang w:val="es-CL"/>
        </w:rPr>
      </w:pPr>
    </w:p>
    <w:p w14:paraId="6117F84D" w14:textId="5FEA6179" w:rsidR="00521F8C" w:rsidRPr="00CA797B" w:rsidRDefault="008A151E">
      <w:pPr>
        <w:pStyle w:val="Ttulo2"/>
        <w:rPr>
          <w:lang w:val="es-CL"/>
        </w:rPr>
      </w:pPr>
      <w:r>
        <w:rPr>
          <w:lang w:val="es-CL"/>
        </w:rPr>
        <w:t>8</w:t>
      </w:r>
      <w:r w:rsidRPr="00CA797B">
        <w:rPr>
          <w:lang w:val="es-CL"/>
        </w:rPr>
        <w:t>. Manejo de situaciones sensibles</w:t>
      </w:r>
    </w:p>
    <w:p w14:paraId="6F9D8D44" w14:textId="12E8337C" w:rsidR="00521F8C" w:rsidRPr="00CA797B" w:rsidRDefault="004D31CE">
      <w:pPr>
        <w:rPr>
          <w:lang w:val="es-CL"/>
        </w:rPr>
      </w:pPr>
      <w:r w:rsidRPr="00CA797B">
        <w:rPr>
          <w:lang w:val="es-CL"/>
        </w:rPr>
        <w:t>Si alguna persona se muestra muy angustiada o emocionada, la moderadora</w:t>
      </w:r>
      <w:r w:rsidR="008A151E">
        <w:rPr>
          <w:lang w:val="es-CL"/>
        </w:rPr>
        <w:t xml:space="preserve"> o moderador</w:t>
      </w:r>
      <w:r w:rsidRPr="00CA797B">
        <w:rPr>
          <w:lang w:val="es-CL"/>
        </w:rPr>
        <w:t xml:space="preserve"> validará la emoción de forma respetuosa, ofrecerá la opción de hacer una pausa o retirarse sin consecuencias.</w:t>
      </w:r>
    </w:p>
    <w:p w14:paraId="0A416E1B" w14:textId="0F243572" w:rsidR="00521F8C" w:rsidRPr="00CA797B" w:rsidRDefault="004D31CE">
      <w:pPr>
        <w:rPr>
          <w:lang w:val="es-CL"/>
        </w:rPr>
      </w:pPr>
      <w:r w:rsidRPr="00CA797B">
        <w:rPr>
          <w:lang w:val="es-CL"/>
        </w:rPr>
        <w:t>Si alguna persona domina la conversación, la moderadora</w:t>
      </w:r>
      <w:r w:rsidR="008A151E">
        <w:rPr>
          <w:lang w:val="es-CL"/>
        </w:rPr>
        <w:t xml:space="preserve"> o el moderador</w:t>
      </w:r>
      <w:r w:rsidRPr="00CA797B">
        <w:rPr>
          <w:lang w:val="es-CL"/>
        </w:rPr>
        <w:t xml:space="preserve"> agradecerá su aporte e invitará explícitamente a otras personas a participar.</w:t>
      </w:r>
    </w:p>
    <w:p w14:paraId="4D744CDB" w14:textId="55D8764F" w:rsidR="00521F8C" w:rsidRPr="00CA797B" w:rsidRDefault="004D31CE">
      <w:pPr>
        <w:rPr>
          <w:lang w:val="es-CL"/>
        </w:rPr>
      </w:pPr>
      <w:r w:rsidRPr="00CA797B">
        <w:rPr>
          <w:lang w:val="es-CL"/>
        </w:rPr>
        <w:lastRenderedPageBreak/>
        <w:t>En caso de desacuerdos fuertes, se recordarán las reglas básicas de respeto y se reforzará que se buscan distintas experiencias, no llegar a un acuerdo.</w:t>
      </w:r>
    </w:p>
    <w:sectPr w:rsidR="00521F8C" w:rsidRPr="00CA797B" w:rsidSect="00FA3C6E">
      <w:pgSz w:w="12240" w:h="15840" w:code="1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227465">
    <w:abstractNumId w:val="8"/>
  </w:num>
  <w:num w:numId="2" w16cid:durableId="1282108051">
    <w:abstractNumId w:val="6"/>
  </w:num>
  <w:num w:numId="3" w16cid:durableId="2004120093">
    <w:abstractNumId w:val="5"/>
  </w:num>
  <w:num w:numId="4" w16cid:durableId="574168230">
    <w:abstractNumId w:val="4"/>
  </w:num>
  <w:num w:numId="5" w16cid:durableId="1287736618">
    <w:abstractNumId w:val="7"/>
  </w:num>
  <w:num w:numId="6" w16cid:durableId="474762079">
    <w:abstractNumId w:val="3"/>
  </w:num>
  <w:num w:numId="7" w16cid:durableId="2085487218">
    <w:abstractNumId w:val="2"/>
  </w:num>
  <w:num w:numId="8" w16cid:durableId="868490469">
    <w:abstractNumId w:val="1"/>
  </w:num>
  <w:num w:numId="9" w16cid:durableId="28451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BC"/>
    <w:rsid w:val="00034616"/>
    <w:rsid w:val="0006063C"/>
    <w:rsid w:val="000F24B0"/>
    <w:rsid w:val="0015074B"/>
    <w:rsid w:val="001960CD"/>
    <w:rsid w:val="00230FF8"/>
    <w:rsid w:val="0029639D"/>
    <w:rsid w:val="002A4CBE"/>
    <w:rsid w:val="00326F90"/>
    <w:rsid w:val="003352DF"/>
    <w:rsid w:val="0037355E"/>
    <w:rsid w:val="003A33C7"/>
    <w:rsid w:val="003E52F6"/>
    <w:rsid w:val="00446FBB"/>
    <w:rsid w:val="00447967"/>
    <w:rsid w:val="004D31CE"/>
    <w:rsid w:val="005113CA"/>
    <w:rsid w:val="00521F8C"/>
    <w:rsid w:val="006D4CC9"/>
    <w:rsid w:val="00724C66"/>
    <w:rsid w:val="008A151E"/>
    <w:rsid w:val="008E2EF2"/>
    <w:rsid w:val="00912C14"/>
    <w:rsid w:val="00936EEF"/>
    <w:rsid w:val="00A2609F"/>
    <w:rsid w:val="00A437E3"/>
    <w:rsid w:val="00AA1D8D"/>
    <w:rsid w:val="00B47730"/>
    <w:rsid w:val="00B822EF"/>
    <w:rsid w:val="00C54BDB"/>
    <w:rsid w:val="00CA797B"/>
    <w:rsid w:val="00CB0664"/>
    <w:rsid w:val="00CD7492"/>
    <w:rsid w:val="00D3014D"/>
    <w:rsid w:val="00D51054"/>
    <w:rsid w:val="00E20CFA"/>
    <w:rsid w:val="00E3596C"/>
    <w:rsid w:val="00F458E3"/>
    <w:rsid w:val="00F60CDF"/>
    <w:rsid w:val="00FA3C6E"/>
    <w:rsid w:val="00FC693F"/>
    <w:rsid w:val="00FE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BC744"/>
  <w14:defaultImageDpi w14:val="300"/>
  <w15:docId w15:val="{BC1A77A2-DE27-4889-B64F-2010A34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755</Words>
  <Characters>3512</Characters>
  <Application>Microsoft Office Word</Application>
  <DocSecurity>0</DocSecurity>
  <Lines>113</Lines>
  <Paragraphs>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29</cp:revision>
  <cp:lastPrinted>2025-11-18T15:08:00Z</cp:lastPrinted>
  <dcterms:created xsi:type="dcterms:W3CDTF">2025-11-18T04:27:00Z</dcterms:created>
  <dcterms:modified xsi:type="dcterms:W3CDTF">2025-11-21T14:30:00Z</dcterms:modified>
  <cp:category/>
</cp:coreProperties>
</file>